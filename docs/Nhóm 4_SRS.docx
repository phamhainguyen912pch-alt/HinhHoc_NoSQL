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D59AF" w:rsidRDefault="0037280F">
      <w:pPr>
        <w:spacing w:after="40"/>
        <w:jc w:val="center"/>
      </w:pPr>
      <w:r>
        <w:rPr>
          <w:b/>
          <w:color w:val="646464"/>
        </w:rPr>
        <w:t>B</w:t>
      </w:r>
      <w:r>
        <w:rPr>
          <w:b/>
          <w:color w:val="646464"/>
        </w:rPr>
        <w:t>Ộ</w:t>
      </w:r>
      <w:r>
        <w:rPr>
          <w:b/>
          <w:color w:val="646464"/>
        </w:rPr>
        <w:t xml:space="preserve"> GIÁO D</w:t>
      </w:r>
      <w:r>
        <w:rPr>
          <w:b/>
          <w:color w:val="646464"/>
        </w:rPr>
        <w:t>Ụ</w:t>
      </w:r>
      <w:r>
        <w:rPr>
          <w:b/>
          <w:color w:val="646464"/>
        </w:rPr>
        <w:t>C VÀ ĐÀO T</w:t>
      </w:r>
      <w:r>
        <w:rPr>
          <w:b/>
          <w:color w:val="646464"/>
        </w:rPr>
        <w:t>Ạ</w:t>
      </w:r>
      <w:r>
        <w:rPr>
          <w:b/>
          <w:color w:val="646464"/>
        </w:rPr>
        <w:t>O — TRƯ</w:t>
      </w:r>
      <w:r>
        <w:rPr>
          <w:b/>
          <w:color w:val="646464"/>
        </w:rPr>
        <w:t>Ờ</w:t>
      </w:r>
      <w:r>
        <w:rPr>
          <w:b/>
          <w:color w:val="646464"/>
        </w:rPr>
        <w:t>NG Đ</w:t>
      </w:r>
      <w:r>
        <w:rPr>
          <w:b/>
          <w:color w:val="646464"/>
        </w:rPr>
        <w:t>Ạ</w:t>
      </w:r>
      <w:r>
        <w:rPr>
          <w:b/>
          <w:color w:val="646464"/>
        </w:rPr>
        <w:t>I H</w:t>
      </w:r>
      <w:r>
        <w:rPr>
          <w:b/>
          <w:color w:val="646464"/>
        </w:rPr>
        <w:t>Ọ</w:t>
      </w:r>
      <w:r>
        <w:rPr>
          <w:b/>
          <w:color w:val="646464"/>
        </w:rPr>
        <w:t>C CÔNG NGH</w:t>
      </w:r>
      <w:r>
        <w:rPr>
          <w:b/>
          <w:color w:val="646464"/>
        </w:rPr>
        <w:t>Ệ</w:t>
      </w:r>
      <w:r>
        <w:rPr>
          <w:b/>
          <w:color w:val="646464"/>
        </w:rPr>
        <w:t xml:space="preserve"> THÔNG TIN</w:t>
      </w:r>
    </w:p>
    <w:p w:rsidR="00CD59AF" w:rsidRDefault="0037280F">
      <w:pPr>
        <w:spacing w:after="240"/>
        <w:jc w:val="center"/>
      </w:pPr>
      <w:r>
        <w:rPr>
          <w:b/>
          <w:color w:val="2F5597"/>
        </w:rPr>
        <w:t>BÁO CÁO D</w:t>
      </w:r>
      <w:r>
        <w:rPr>
          <w:b/>
          <w:color w:val="2F5597"/>
        </w:rPr>
        <w:t>Ự</w:t>
      </w:r>
      <w:r>
        <w:rPr>
          <w:b/>
          <w:color w:val="2F5597"/>
        </w:rPr>
        <w:t xml:space="preserve"> ÁN CU</w:t>
      </w:r>
      <w:r>
        <w:rPr>
          <w:b/>
          <w:color w:val="2F5597"/>
        </w:rPr>
        <w:t>Ố</w:t>
      </w:r>
      <w:r>
        <w:rPr>
          <w:b/>
          <w:color w:val="2F5597"/>
        </w:rPr>
        <w:t>I CHƯƠNG: CƠ S</w:t>
      </w:r>
      <w:r>
        <w:rPr>
          <w:b/>
          <w:color w:val="2F5597"/>
        </w:rPr>
        <w:t>Ở</w:t>
      </w:r>
      <w:r>
        <w:rPr>
          <w:b/>
          <w:color w:val="2F5597"/>
        </w:rPr>
        <w:t xml:space="preserve"> D</w:t>
      </w:r>
      <w:r>
        <w:rPr>
          <w:b/>
          <w:color w:val="2F5597"/>
        </w:rPr>
        <w:t>Ữ</w:t>
      </w:r>
      <w:r>
        <w:rPr>
          <w:b/>
          <w:color w:val="2F5597"/>
        </w:rPr>
        <w:t xml:space="preserve"> LI</w:t>
      </w:r>
      <w:r>
        <w:rPr>
          <w:b/>
          <w:color w:val="2F5597"/>
        </w:rPr>
        <w:t>Ệ</w:t>
      </w:r>
      <w:r>
        <w:rPr>
          <w:b/>
          <w:color w:val="2F5597"/>
        </w:rPr>
        <w:t>U Đ</w:t>
      </w:r>
      <w:r>
        <w:rPr>
          <w:b/>
          <w:color w:val="2F5597"/>
        </w:rPr>
        <w:t>Ồ</w:t>
      </w:r>
      <w:r>
        <w:rPr>
          <w:b/>
          <w:color w:val="2F5597"/>
        </w:rPr>
        <w:t xml:space="preserve"> TH</w:t>
      </w:r>
      <w:r>
        <w:rPr>
          <w:b/>
          <w:color w:val="2F5597"/>
        </w:rPr>
        <w:t>Ị</w:t>
      </w:r>
      <w:r>
        <w:rPr>
          <w:b/>
          <w:color w:val="2F5597"/>
        </w:rPr>
        <w:t xml:space="preserve"> NEO4J</w:t>
      </w:r>
    </w:p>
    <w:p w:rsidR="00CD59AF" w:rsidRDefault="0037280F">
      <w:pPr>
        <w:spacing w:after="120"/>
        <w:jc w:val="center"/>
      </w:pPr>
      <w:r>
        <w:rPr>
          <w:b/>
          <w:color w:val="1F4E78"/>
          <w:sz w:val="34"/>
        </w:rPr>
        <w:t>H</w:t>
      </w:r>
      <w:r>
        <w:rPr>
          <w:b/>
          <w:color w:val="1F4E78"/>
          <w:sz w:val="34"/>
        </w:rPr>
        <w:t>Ồ</w:t>
      </w:r>
      <w:r>
        <w:rPr>
          <w:b/>
          <w:color w:val="1F4E78"/>
          <w:sz w:val="34"/>
        </w:rPr>
        <w:t xml:space="preserve"> SƠ Đ</w:t>
      </w:r>
      <w:r>
        <w:rPr>
          <w:b/>
          <w:color w:val="1F4E78"/>
          <w:sz w:val="34"/>
        </w:rPr>
        <w:t>Ặ</w:t>
      </w:r>
      <w:r>
        <w:rPr>
          <w:b/>
          <w:color w:val="1F4E78"/>
          <w:sz w:val="34"/>
        </w:rPr>
        <w:t>C T</w:t>
      </w:r>
      <w:r>
        <w:rPr>
          <w:b/>
          <w:color w:val="1F4E78"/>
          <w:sz w:val="34"/>
        </w:rPr>
        <w:t>Ả</w:t>
      </w:r>
      <w:r>
        <w:rPr>
          <w:b/>
          <w:color w:val="1F4E78"/>
          <w:sz w:val="34"/>
        </w:rPr>
        <w:t xml:space="preserve"> YÊU C</w:t>
      </w:r>
      <w:r>
        <w:rPr>
          <w:b/>
          <w:color w:val="1F4E78"/>
          <w:sz w:val="34"/>
        </w:rPr>
        <w:t>Ầ</w:t>
      </w:r>
      <w:r>
        <w:rPr>
          <w:b/>
          <w:color w:val="1F4E78"/>
          <w:sz w:val="34"/>
        </w:rPr>
        <w:t>U PH</w:t>
      </w:r>
      <w:r>
        <w:rPr>
          <w:b/>
          <w:color w:val="1F4E78"/>
          <w:sz w:val="34"/>
        </w:rPr>
        <w:t>Ầ</w:t>
      </w:r>
      <w:r>
        <w:rPr>
          <w:b/>
          <w:color w:val="1F4E78"/>
          <w:sz w:val="34"/>
        </w:rPr>
        <w:t>N M</w:t>
      </w:r>
      <w:r>
        <w:rPr>
          <w:b/>
          <w:color w:val="1F4E78"/>
          <w:sz w:val="34"/>
        </w:rPr>
        <w:t>Ề</w:t>
      </w:r>
      <w:r>
        <w:rPr>
          <w:b/>
          <w:color w:val="1F4E78"/>
          <w:sz w:val="34"/>
        </w:rPr>
        <w:t>M (SRS)</w:t>
      </w:r>
      <w:r>
        <w:rPr>
          <w:b/>
          <w:color w:val="1F4E78"/>
          <w:sz w:val="34"/>
        </w:rPr>
        <w:br/>
        <w:t>SOFTWARE REQUIREMENTS SPECIFICATION</w:t>
      </w:r>
    </w:p>
    <w:p w:rsidR="00CD59AF" w:rsidRDefault="0037280F">
      <w:pPr>
        <w:spacing w:after="280"/>
        <w:jc w:val="center"/>
      </w:pPr>
      <w:r>
        <w:rPr>
          <w:b/>
          <w:sz w:val="26"/>
        </w:rPr>
        <w:t>D</w:t>
      </w:r>
      <w:r>
        <w:rPr>
          <w:b/>
          <w:sz w:val="26"/>
        </w:rPr>
        <w:t>Ự</w:t>
      </w:r>
      <w:r>
        <w:rPr>
          <w:b/>
          <w:sz w:val="26"/>
        </w:rPr>
        <w:t xml:space="preserve"> ÁN: </w:t>
      </w:r>
      <w:r>
        <w:rPr>
          <w:b/>
          <w:sz w:val="26"/>
        </w:rPr>
        <w:t>Ứ</w:t>
      </w:r>
      <w:r>
        <w:rPr>
          <w:b/>
          <w:sz w:val="26"/>
        </w:rPr>
        <w:t>NG D</w:t>
      </w:r>
      <w:r>
        <w:rPr>
          <w:b/>
          <w:sz w:val="26"/>
        </w:rPr>
        <w:t>Ụ</w:t>
      </w:r>
      <w:r>
        <w:rPr>
          <w:b/>
          <w:sz w:val="26"/>
        </w:rPr>
        <w:t>NG H</w:t>
      </w:r>
      <w:r>
        <w:rPr>
          <w:b/>
          <w:sz w:val="26"/>
        </w:rPr>
        <w:t>Ỗ</w:t>
      </w:r>
      <w:r>
        <w:rPr>
          <w:b/>
          <w:sz w:val="26"/>
        </w:rPr>
        <w:t xml:space="preserve"> TR</w:t>
      </w:r>
      <w:r>
        <w:rPr>
          <w:b/>
          <w:sz w:val="26"/>
        </w:rPr>
        <w:t>Ợ</w:t>
      </w:r>
      <w:r>
        <w:rPr>
          <w:b/>
          <w:sz w:val="26"/>
        </w:rPr>
        <w:t xml:space="preserve"> H</w:t>
      </w:r>
      <w:r>
        <w:rPr>
          <w:b/>
          <w:sz w:val="26"/>
        </w:rPr>
        <w:t>Ọ</w:t>
      </w:r>
      <w:r>
        <w:rPr>
          <w:b/>
          <w:sz w:val="26"/>
        </w:rPr>
        <w:t>C TOÁN HÌNH H</w:t>
      </w:r>
      <w:r>
        <w:rPr>
          <w:b/>
          <w:sz w:val="26"/>
        </w:rPr>
        <w:t>Ọ</w:t>
      </w:r>
      <w:r>
        <w:rPr>
          <w:b/>
          <w:sz w:val="26"/>
        </w:rPr>
        <w:t>C PH</w:t>
      </w:r>
      <w:r>
        <w:rPr>
          <w:b/>
          <w:sz w:val="26"/>
        </w:rPr>
        <w:t>Ẳ</w:t>
      </w:r>
      <w:r>
        <w:rPr>
          <w:b/>
          <w:sz w:val="26"/>
        </w:rPr>
        <w:t>NG (CHUYÊN Đ</w:t>
      </w:r>
      <w:r>
        <w:rPr>
          <w:b/>
          <w:sz w:val="26"/>
        </w:rPr>
        <w:t>Ề</w:t>
      </w:r>
      <w:r>
        <w:rPr>
          <w:b/>
          <w:sz w:val="26"/>
        </w:rPr>
        <w:t xml:space="preserve"> T</w:t>
      </w:r>
      <w:r>
        <w:rPr>
          <w:b/>
          <w:sz w:val="26"/>
        </w:rPr>
        <w:t>Ứ</w:t>
      </w:r>
      <w:r>
        <w:rPr>
          <w:b/>
          <w:sz w:val="26"/>
        </w:rPr>
        <w:t xml:space="preserve"> GIÁC)</w:t>
      </w:r>
      <w:r>
        <w:rPr>
          <w:b/>
          <w:sz w:val="26"/>
        </w:rPr>
        <w:br/>
      </w:r>
      <w:r>
        <w:rPr>
          <w:b/>
          <w:sz w:val="26"/>
        </w:rPr>
        <w:t>K</w:t>
      </w:r>
      <w:r>
        <w:rPr>
          <w:b/>
          <w:sz w:val="26"/>
        </w:rPr>
        <w:t>Ế</w:t>
      </w:r>
      <w:r>
        <w:rPr>
          <w:b/>
          <w:sz w:val="26"/>
        </w:rPr>
        <w:t>T H</w:t>
      </w:r>
      <w:r>
        <w:rPr>
          <w:b/>
          <w:sz w:val="26"/>
        </w:rPr>
        <w:t>Ợ</w:t>
      </w:r>
      <w:r>
        <w:rPr>
          <w:b/>
          <w:sz w:val="26"/>
        </w:rPr>
        <w:t>P CƠ S</w:t>
      </w:r>
      <w:r>
        <w:rPr>
          <w:b/>
          <w:sz w:val="26"/>
        </w:rPr>
        <w:t>Ở</w:t>
      </w:r>
      <w:r>
        <w:rPr>
          <w:b/>
          <w:sz w:val="26"/>
        </w:rPr>
        <w:t xml:space="preserve"> D</w:t>
      </w:r>
      <w:r>
        <w:rPr>
          <w:b/>
          <w:sz w:val="26"/>
        </w:rPr>
        <w:t>Ữ</w:t>
      </w:r>
      <w:r>
        <w:rPr>
          <w:b/>
          <w:sz w:val="26"/>
        </w:rPr>
        <w:t xml:space="preserve"> LI</w:t>
      </w:r>
      <w:r>
        <w:rPr>
          <w:b/>
          <w:sz w:val="26"/>
        </w:rPr>
        <w:t>Ệ</w:t>
      </w:r>
      <w:r>
        <w:rPr>
          <w:b/>
          <w:sz w:val="26"/>
        </w:rPr>
        <w:t>U Đ</w:t>
      </w:r>
      <w:r>
        <w:rPr>
          <w:b/>
          <w:sz w:val="26"/>
        </w:rPr>
        <w:t>Ồ</w:t>
      </w:r>
      <w:r>
        <w:rPr>
          <w:b/>
          <w:sz w:val="26"/>
        </w:rPr>
        <w:t xml:space="preserve"> TH</w:t>
      </w:r>
      <w:r>
        <w:rPr>
          <w:b/>
          <w:sz w:val="26"/>
        </w:rPr>
        <w:t>Ị</w:t>
      </w:r>
      <w:r>
        <w:rPr>
          <w:b/>
          <w:sz w:val="26"/>
        </w:rPr>
        <w:t xml:space="preserve"> TRI TH</w:t>
      </w:r>
      <w:r>
        <w:rPr>
          <w:b/>
          <w:sz w:val="26"/>
        </w:rPr>
        <w:t>Ứ</w:t>
      </w:r>
      <w:r>
        <w:rPr>
          <w:b/>
          <w:sz w:val="26"/>
        </w:rPr>
        <w:t>C NEO4J</w:t>
      </w:r>
    </w:p>
    <w:tbl>
      <w:tblPr>
        <w:tblW w:w="0" w:type="auto"/>
        <w:jc w:val="center"/>
        <w:tblBorders>
          <w:top w:val="single" w:sz="4" w:space="0" w:color="CCCCCC"/>
          <w:bottom w:val="single" w:sz="4" w:space="0" w:color="CCCCCC"/>
          <w:insideH w:val="single" w:sz="4" w:space="0" w:color="CCCCCC"/>
          <w:insideV w:val="single" w:sz="4" w:space="0" w:color="CCCCCC"/>
        </w:tblBorders>
        <w:tblLayout w:type="fixed"/>
        <w:tblLook w:val="04A0" w:firstRow="1" w:lastRow="0" w:firstColumn="1" w:lastColumn="0" w:noHBand="0" w:noVBand="1"/>
      </w:tblPr>
      <w:tblGrid>
        <w:gridCol w:w="2880"/>
        <w:gridCol w:w="6149"/>
      </w:tblGrid>
      <w:tr w:rsidR="00CD59AF">
        <w:trPr>
          <w:jc w:val="center"/>
        </w:trPr>
        <w:tc>
          <w:tcPr>
            <w:tcW w:w="2880" w:type="dxa"/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D59AF" w:rsidRDefault="0037280F">
            <w:pPr>
              <w:spacing w:before="80" w:after="80"/>
              <w:jc w:val="center"/>
            </w:pPr>
            <w:r>
              <w:rPr>
                <w:b/>
                <w:color w:val="FFFFFF"/>
                <w:sz w:val="20"/>
              </w:rPr>
              <w:t>Thông tin</w:t>
            </w:r>
          </w:p>
        </w:tc>
        <w:tc>
          <w:tcPr>
            <w:tcW w:w="6149" w:type="dxa"/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D59AF" w:rsidRDefault="0037280F">
            <w:pPr>
              <w:spacing w:before="80" w:after="80"/>
              <w:jc w:val="center"/>
            </w:pPr>
            <w:r>
              <w:rPr>
                <w:b/>
                <w:color w:val="FFFFFF"/>
                <w:sz w:val="20"/>
              </w:rPr>
              <w:t>Chi ti</w:t>
            </w:r>
            <w:r>
              <w:rPr>
                <w:b/>
                <w:color w:val="FFFFFF"/>
                <w:sz w:val="20"/>
              </w:rPr>
              <w:t>ế</w:t>
            </w:r>
            <w:r>
              <w:rPr>
                <w:b/>
                <w:color w:val="FFFFFF"/>
                <w:sz w:val="20"/>
              </w:rPr>
              <w:t>t</w:t>
            </w:r>
          </w:p>
        </w:tc>
      </w:tr>
      <w:tr w:rsidR="00CD59AF">
        <w:trPr>
          <w:jc w:val="center"/>
        </w:trPr>
        <w:tc>
          <w:tcPr>
            <w:tcW w:w="288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D59AF" w:rsidRDefault="0037280F">
            <w:pPr>
              <w:spacing w:before="60" w:after="60"/>
              <w:jc w:val="center"/>
            </w:pPr>
            <w:r>
              <w:rPr>
                <w:sz w:val="19"/>
              </w:rPr>
              <w:t>Đơn v</w:t>
            </w:r>
            <w:r>
              <w:rPr>
                <w:sz w:val="19"/>
              </w:rPr>
              <w:t>ị</w:t>
            </w:r>
            <w:r>
              <w:rPr>
                <w:sz w:val="19"/>
              </w:rPr>
              <w:t xml:space="preserve"> th</w:t>
            </w:r>
            <w:r>
              <w:rPr>
                <w:sz w:val="19"/>
              </w:rPr>
              <w:t>ự</w:t>
            </w:r>
            <w:r>
              <w:rPr>
                <w:sz w:val="19"/>
              </w:rPr>
              <w:t>c hi</w:t>
            </w:r>
            <w:r>
              <w:rPr>
                <w:sz w:val="19"/>
              </w:rPr>
              <w:t>ệ</w:t>
            </w:r>
            <w:r>
              <w:rPr>
                <w:sz w:val="19"/>
              </w:rPr>
              <w:t>n</w:t>
            </w:r>
          </w:p>
        </w:tc>
        <w:tc>
          <w:tcPr>
            <w:tcW w:w="6149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D59AF" w:rsidRDefault="0037280F">
            <w:pPr>
              <w:spacing w:before="60" w:after="60"/>
              <w:jc w:val="center"/>
            </w:pPr>
            <w:r>
              <w:rPr>
                <w:sz w:val="19"/>
              </w:rPr>
              <w:t>Nhóm 4</w:t>
            </w:r>
          </w:p>
        </w:tc>
      </w:tr>
      <w:tr w:rsidR="00CD59AF">
        <w:trPr>
          <w:jc w:val="center"/>
        </w:trPr>
        <w:tc>
          <w:tcPr>
            <w:tcW w:w="2880" w:type="dxa"/>
            <w:shd w:val="clear" w:color="auto" w:fill="F2F5F9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D59AF" w:rsidRDefault="0037280F">
            <w:pPr>
              <w:spacing w:before="60" w:after="60"/>
              <w:jc w:val="center"/>
            </w:pPr>
            <w:r>
              <w:rPr>
                <w:sz w:val="19"/>
              </w:rPr>
              <w:t>Gi</w:t>
            </w:r>
            <w:r>
              <w:rPr>
                <w:sz w:val="19"/>
              </w:rPr>
              <w:t>ả</w:t>
            </w:r>
            <w:r>
              <w:rPr>
                <w:sz w:val="19"/>
              </w:rPr>
              <w:t>ng viên ph</w:t>
            </w:r>
            <w:r>
              <w:rPr>
                <w:sz w:val="19"/>
              </w:rPr>
              <w:t>ụ</w:t>
            </w:r>
            <w:r>
              <w:rPr>
                <w:sz w:val="19"/>
              </w:rPr>
              <w:t xml:space="preserve"> trách môn</w:t>
            </w:r>
          </w:p>
        </w:tc>
        <w:tc>
          <w:tcPr>
            <w:tcW w:w="6149" w:type="dxa"/>
            <w:shd w:val="clear" w:color="auto" w:fill="F2F5F9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D59AF" w:rsidRDefault="0037280F">
            <w:pPr>
              <w:spacing w:before="60" w:after="60"/>
            </w:pPr>
            <w:r>
              <w:rPr>
                <w:sz w:val="19"/>
              </w:rPr>
              <w:t>Th</w:t>
            </w:r>
            <w:r>
              <w:rPr>
                <w:sz w:val="19"/>
              </w:rPr>
              <w:t>ầ</w:t>
            </w:r>
            <w:r>
              <w:rPr>
                <w:sz w:val="19"/>
              </w:rPr>
              <w:t>y Tr</w:t>
            </w:r>
            <w:r>
              <w:rPr>
                <w:sz w:val="19"/>
              </w:rPr>
              <w:t>ầ</w:t>
            </w:r>
            <w:r>
              <w:rPr>
                <w:sz w:val="19"/>
              </w:rPr>
              <w:t>n Bình (Đánh giá theo thang 100 đi</w:t>
            </w:r>
            <w:r>
              <w:rPr>
                <w:sz w:val="19"/>
              </w:rPr>
              <w:t>ể</w:t>
            </w:r>
            <w:r>
              <w:rPr>
                <w:sz w:val="19"/>
              </w:rPr>
              <w:t>m)</w:t>
            </w:r>
          </w:p>
        </w:tc>
      </w:tr>
      <w:tr w:rsidR="00CD59AF">
        <w:trPr>
          <w:jc w:val="center"/>
        </w:trPr>
        <w:tc>
          <w:tcPr>
            <w:tcW w:w="288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D59AF" w:rsidRDefault="0037280F">
            <w:pPr>
              <w:spacing w:before="60" w:after="60"/>
              <w:jc w:val="center"/>
            </w:pPr>
            <w:r>
              <w:rPr>
                <w:sz w:val="19"/>
              </w:rPr>
              <w:t>Vai trò ph</w:t>
            </w:r>
            <w:r>
              <w:rPr>
                <w:sz w:val="19"/>
              </w:rPr>
              <w:t>ố</w:t>
            </w:r>
            <w:r>
              <w:rPr>
                <w:sz w:val="19"/>
              </w:rPr>
              <w:t>i h</w:t>
            </w:r>
            <w:r>
              <w:rPr>
                <w:sz w:val="19"/>
              </w:rPr>
              <w:t>ợ</w:t>
            </w:r>
            <w:r>
              <w:rPr>
                <w:sz w:val="19"/>
              </w:rPr>
              <w:t>p</w:t>
            </w:r>
          </w:p>
        </w:tc>
        <w:tc>
          <w:tcPr>
            <w:tcW w:w="6149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D59AF" w:rsidRDefault="0037280F">
            <w:pPr>
              <w:spacing w:before="60" w:after="60"/>
            </w:pPr>
            <w:r>
              <w:rPr>
                <w:sz w:val="19"/>
              </w:rPr>
              <w:t>Software Engineer &amp; Business Analyst (Lead BA &amp; Tech Lead)</w:t>
            </w:r>
          </w:p>
        </w:tc>
      </w:tr>
      <w:tr w:rsidR="00CD59AF">
        <w:trPr>
          <w:jc w:val="center"/>
        </w:trPr>
        <w:tc>
          <w:tcPr>
            <w:tcW w:w="2880" w:type="dxa"/>
            <w:shd w:val="clear" w:color="auto" w:fill="F2F5F9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D59AF" w:rsidRDefault="0037280F">
            <w:pPr>
              <w:spacing w:before="60" w:after="60"/>
              <w:jc w:val="center"/>
            </w:pPr>
            <w:r>
              <w:rPr>
                <w:sz w:val="19"/>
              </w:rPr>
              <w:t>Phiên b</w:t>
            </w:r>
            <w:r>
              <w:rPr>
                <w:sz w:val="19"/>
              </w:rPr>
              <w:t>ả</w:t>
            </w:r>
            <w:r>
              <w:rPr>
                <w:sz w:val="19"/>
              </w:rPr>
              <w:t>n tài li</w:t>
            </w:r>
            <w:r>
              <w:rPr>
                <w:sz w:val="19"/>
              </w:rPr>
              <w:t>ệ</w:t>
            </w:r>
            <w:r>
              <w:rPr>
                <w:sz w:val="19"/>
              </w:rPr>
              <w:t>u</w:t>
            </w:r>
          </w:p>
        </w:tc>
        <w:tc>
          <w:tcPr>
            <w:tcW w:w="6149" w:type="dxa"/>
            <w:shd w:val="clear" w:color="auto" w:fill="F2F5F9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D59AF" w:rsidRDefault="0037280F">
            <w:pPr>
              <w:spacing w:before="60" w:after="60"/>
            </w:pPr>
            <w:r>
              <w:rPr>
                <w:sz w:val="19"/>
              </w:rPr>
              <w:t>2.0 (B</w:t>
            </w:r>
            <w:r>
              <w:rPr>
                <w:sz w:val="19"/>
              </w:rPr>
              <w:t>ổ</w:t>
            </w:r>
            <w:r>
              <w:rPr>
                <w:sz w:val="19"/>
              </w:rPr>
              <w:t xml:space="preserve"> sung Ki</w:t>
            </w:r>
            <w:r>
              <w:rPr>
                <w:sz w:val="19"/>
              </w:rPr>
              <w:t>ế</w:t>
            </w:r>
            <w:r>
              <w:rPr>
                <w:sz w:val="19"/>
              </w:rPr>
              <w:t>n trúc Knowledge Graph &amp; Suy di</w:t>
            </w:r>
            <w:r>
              <w:rPr>
                <w:sz w:val="19"/>
              </w:rPr>
              <w:t>ễ</w:t>
            </w:r>
            <w:r>
              <w:rPr>
                <w:sz w:val="19"/>
              </w:rPr>
              <w:t>n Neo4j)</w:t>
            </w:r>
          </w:p>
        </w:tc>
      </w:tr>
      <w:tr w:rsidR="00CD59AF">
        <w:trPr>
          <w:jc w:val="center"/>
        </w:trPr>
        <w:tc>
          <w:tcPr>
            <w:tcW w:w="288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D59AF" w:rsidRDefault="0037280F">
            <w:pPr>
              <w:spacing w:before="60" w:after="60"/>
              <w:jc w:val="center"/>
            </w:pPr>
            <w:r>
              <w:rPr>
                <w:sz w:val="19"/>
              </w:rPr>
              <w:t>Ngày c</w:t>
            </w:r>
            <w:r>
              <w:rPr>
                <w:sz w:val="19"/>
              </w:rPr>
              <w:t>ậ</w:t>
            </w:r>
            <w:r>
              <w:rPr>
                <w:sz w:val="19"/>
              </w:rPr>
              <w:t>p nh</w:t>
            </w:r>
            <w:r>
              <w:rPr>
                <w:sz w:val="19"/>
              </w:rPr>
              <w:t>ậ</w:t>
            </w:r>
            <w:r>
              <w:rPr>
                <w:sz w:val="19"/>
              </w:rPr>
              <w:t>t</w:t>
            </w:r>
          </w:p>
        </w:tc>
        <w:tc>
          <w:tcPr>
            <w:tcW w:w="6149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D59AF" w:rsidRDefault="0037280F">
            <w:pPr>
              <w:spacing w:before="60" w:after="60"/>
            </w:pPr>
            <w:r>
              <w:rPr>
                <w:sz w:val="19"/>
              </w:rPr>
              <w:t>05/10/2026</w:t>
            </w:r>
          </w:p>
        </w:tc>
      </w:tr>
      <w:tr w:rsidR="00CD59AF">
        <w:trPr>
          <w:jc w:val="center"/>
        </w:trPr>
        <w:tc>
          <w:tcPr>
            <w:tcW w:w="2880" w:type="dxa"/>
            <w:shd w:val="clear" w:color="auto" w:fill="F2F5F9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D59AF" w:rsidRDefault="0037280F">
            <w:pPr>
              <w:spacing w:before="60" w:after="60"/>
              <w:jc w:val="center"/>
            </w:pPr>
            <w:r>
              <w:rPr>
                <w:sz w:val="19"/>
              </w:rPr>
              <w:t>Tr</w:t>
            </w:r>
            <w:r>
              <w:rPr>
                <w:sz w:val="19"/>
              </w:rPr>
              <w:t>ạ</w:t>
            </w:r>
            <w:r>
              <w:rPr>
                <w:sz w:val="19"/>
              </w:rPr>
              <w:t>ng thái tài li</w:t>
            </w:r>
            <w:r>
              <w:rPr>
                <w:sz w:val="19"/>
              </w:rPr>
              <w:t>ệ</w:t>
            </w:r>
            <w:r>
              <w:rPr>
                <w:sz w:val="19"/>
              </w:rPr>
              <w:t>u</w:t>
            </w:r>
          </w:p>
        </w:tc>
        <w:tc>
          <w:tcPr>
            <w:tcW w:w="6149" w:type="dxa"/>
            <w:shd w:val="clear" w:color="auto" w:fill="F2F5F9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D59AF" w:rsidRDefault="0037280F">
            <w:pPr>
              <w:spacing w:before="60" w:after="60"/>
            </w:pPr>
            <w:r>
              <w:rPr>
                <w:sz w:val="19"/>
              </w:rPr>
              <w:t>Hoàn thi</w:t>
            </w:r>
            <w:r>
              <w:rPr>
                <w:sz w:val="19"/>
              </w:rPr>
              <w:t>ệ</w:t>
            </w:r>
            <w:r>
              <w:rPr>
                <w:sz w:val="19"/>
              </w:rPr>
              <w:t>n - S</w:t>
            </w:r>
            <w:r>
              <w:rPr>
                <w:sz w:val="19"/>
              </w:rPr>
              <w:t>ẵ</w:t>
            </w:r>
            <w:r>
              <w:rPr>
                <w:sz w:val="19"/>
              </w:rPr>
              <w:t>n sàng nghi</w:t>
            </w:r>
            <w:r>
              <w:rPr>
                <w:sz w:val="19"/>
              </w:rPr>
              <w:t>ệ</w:t>
            </w:r>
            <w:r>
              <w:rPr>
                <w:sz w:val="19"/>
              </w:rPr>
              <w:t>m thu &amp; Bàn giao phát tri</w:t>
            </w:r>
            <w:r>
              <w:rPr>
                <w:sz w:val="19"/>
              </w:rPr>
              <w:t>ể</w:t>
            </w:r>
            <w:r>
              <w:rPr>
                <w:sz w:val="19"/>
              </w:rPr>
              <w:t>n</w:t>
            </w:r>
          </w:p>
        </w:tc>
      </w:tr>
    </w:tbl>
    <w:p w:rsidR="00CD59AF" w:rsidRDefault="00CD59AF">
      <w:pPr>
        <w:spacing w:after="80"/>
      </w:pPr>
    </w:p>
    <w:p w:rsidR="00CD59AF" w:rsidRDefault="0037280F">
      <w:pPr>
        <w:keepNext/>
        <w:spacing w:before="320" w:after="120"/>
      </w:pPr>
      <w:r>
        <w:rPr>
          <w:b/>
          <w:color w:val="1F4E78"/>
          <w:sz w:val="30"/>
        </w:rPr>
        <w:t>PH</w:t>
      </w:r>
      <w:r>
        <w:rPr>
          <w:b/>
          <w:color w:val="1F4E78"/>
          <w:sz w:val="30"/>
        </w:rPr>
        <w:t>Ầ</w:t>
      </w:r>
      <w:r>
        <w:rPr>
          <w:b/>
          <w:color w:val="1F4E78"/>
          <w:sz w:val="30"/>
        </w:rPr>
        <w:t>N 1: T</w:t>
      </w:r>
      <w:r>
        <w:rPr>
          <w:b/>
          <w:color w:val="1F4E78"/>
          <w:sz w:val="30"/>
        </w:rPr>
        <w:t>Ổ</w:t>
      </w:r>
      <w:r>
        <w:rPr>
          <w:b/>
          <w:color w:val="1F4E78"/>
          <w:sz w:val="30"/>
        </w:rPr>
        <w:t>NG QUAN D</w:t>
      </w:r>
      <w:r>
        <w:rPr>
          <w:b/>
          <w:color w:val="1F4E78"/>
          <w:sz w:val="30"/>
        </w:rPr>
        <w:t>Ự</w:t>
      </w:r>
      <w:r>
        <w:rPr>
          <w:b/>
          <w:color w:val="1F4E78"/>
          <w:sz w:val="30"/>
        </w:rPr>
        <w:t xml:space="preserve"> ÁN (PROJECT OVERVIEW)</w:t>
      </w:r>
    </w:p>
    <w:p w:rsidR="00CD59AF" w:rsidRDefault="0037280F">
      <w:pPr>
        <w:keepNext/>
        <w:spacing w:before="240" w:after="80"/>
      </w:pPr>
      <w:r>
        <w:rPr>
          <w:b/>
          <w:color w:val="2F5597"/>
          <w:sz w:val="26"/>
        </w:rPr>
        <w:t>1.1 M</w:t>
      </w:r>
      <w:r>
        <w:rPr>
          <w:b/>
          <w:color w:val="2F5597"/>
          <w:sz w:val="26"/>
        </w:rPr>
        <w:t>ụ</w:t>
      </w:r>
      <w:r>
        <w:rPr>
          <w:b/>
          <w:color w:val="2F5597"/>
          <w:sz w:val="26"/>
        </w:rPr>
        <w:t>c đích tài li</w:t>
      </w:r>
      <w:r>
        <w:rPr>
          <w:b/>
          <w:color w:val="2F5597"/>
          <w:sz w:val="26"/>
        </w:rPr>
        <w:t>ệ</w:t>
      </w:r>
      <w:r>
        <w:rPr>
          <w:b/>
          <w:color w:val="2F5597"/>
          <w:sz w:val="26"/>
        </w:rPr>
        <w:t>u</w:t>
      </w:r>
    </w:p>
    <w:p w:rsidR="00CD59AF" w:rsidRDefault="0037280F">
      <w:pPr>
        <w:spacing w:after="80"/>
      </w:pPr>
      <w:r>
        <w:t>Tài li</w:t>
      </w:r>
      <w:r>
        <w:t>ệ</w:t>
      </w:r>
      <w:r>
        <w:t>u này xác đ</w:t>
      </w:r>
      <w:r>
        <w:t>ị</w:t>
      </w:r>
      <w:r>
        <w:t xml:space="preserve">nh chi </w:t>
      </w:r>
      <w:r>
        <w:t>ti</w:t>
      </w:r>
      <w:r>
        <w:t>ế</w:t>
      </w:r>
      <w:r>
        <w:t>t và toàn di</w:t>
      </w:r>
      <w:r>
        <w:t>ệ</w:t>
      </w:r>
      <w:r>
        <w:t>n các yêu c</w:t>
      </w:r>
      <w:r>
        <w:t>ầ</w:t>
      </w:r>
      <w:r>
        <w:t>u ch</w:t>
      </w:r>
      <w:r>
        <w:t>ứ</w:t>
      </w:r>
      <w:r>
        <w:t>c năng (FR), yêu c</w:t>
      </w:r>
      <w:r>
        <w:t>ầ</w:t>
      </w:r>
      <w:r>
        <w:t>u phi ch</w:t>
      </w:r>
      <w:r>
        <w:t>ứ</w:t>
      </w:r>
      <w:r>
        <w:t>c năng (NFR), quy chu</w:t>
      </w:r>
      <w:r>
        <w:t>ẩ</w:t>
      </w:r>
      <w:r>
        <w:t>n toán h</w:t>
      </w:r>
      <w:r>
        <w:t>ọ</w:t>
      </w:r>
      <w:r>
        <w:t>c hình h</w:t>
      </w:r>
      <w:r>
        <w:t>ọ</w:t>
      </w:r>
      <w:r>
        <w:t>c ph</w:t>
      </w:r>
      <w:r>
        <w:t>ẳ</w:t>
      </w:r>
      <w:r>
        <w:t>ng và ki</w:t>
      </w:r>
      <w:r>
        <w:t>ế</w:t>
      </w:r>
      <w:r>
        <w:t>n trúc tích h</w:t>
      </w:r>
      <w:r>
        <w:t>ợ</w:t>
      </w:r>
      <w:r>
        <w:t>p cơ s</w:t>
      </w:r>
      <w:r>
        <w:t>ở</w:t>
      </w:r>
      <w:r>
        <w:t xml:space="preserve"> d</w:t>
      </w:r>
      <w:r>
        <w:t>ữ</w:t>
      </w:r>
      <w:r>
        <w:t xml:space="preserve"> li</w:t>
      </w:r>
      <w:r>
        <w:t>ệ</w:t>
      </w:r>
      <w:r>
        <w:t>u đ</w:t>
      </w:r>
      <w:r>
        <w:t>ồ</w:t>
      </w:r>
      <w:r>
        <w:t xml:space="preserve"> th</w:t>
      </w:r>
      <w:r>
        <w:t>ị</w:t>
      </w:r>
      <w:r>
        <w:t xml:space="preserve"> Neo4j cho d</w:t>
      </w:r>
      <w:r>
        <w:t>ự</w:t>
      </w:r>
      <w:r>
        <w:t xml:space="preserve"> án '</w:t>
      </w:r>
      <w:r>
        <w:t>Ứ</w:t>
      </w:r>
      <w:r>
        <w:t>ng d</w:t>
      </w:r>
      <w:r>
        <w:t>ụ</w:t>
      </w:r>
      <w:r>
        <w:t>ng h</w:t>
      </w:r>
      <w:r>
        <w:t>ỗ</w:t>
      </w:r>
      <w:r>
        <w:t xml:space="preserve"> tr</w:t>
      </w:r>
      <w:r>
        <w:t>ợ</w:t>
      </w:r>
      <w:r>
        <w:t xml:space="preserve"> h</w:t>
      </w:r>
      <w:r>
        <w:t>ọ</w:t>
      </w:r>
      <w:r>
        <w:t>c toán hình h</w:t>
      </w:r>
      <w:r>
        <w:t>ọ</w:t>
      </w:r>
      <w:r>
        <w:t>c ph</w:t>
      </w:r>
      <w:r>
        <w:t>ẳ</w:t>
      </w:r>
      <w:r>
        <w:t>ng (Chuyên đ</w:t>
      </w:r>
      <w:r>
        <w:t>ề</w:t>
      </w:r>
      <w:r>
        <w:t xml:space="preserve"> T</w:t>
      </w:r>
      <w:r>
        <w:t>ứ</w:t>
      </w:r>
      <w:r>
        <w:t xml:space="preserve"> giác)'.</w:t>
      </w:r>
    </w:p>
    <w:p w:rsidR="00CD59AF" w:rsidRDefault="0037280F">
      <w:pPr>
        <w:spacing w:after="80"/>
      </w:pPr>
      <w:r>
        <w:t>Tài li</w:t>
      </w:r>
      <w:r>
        <w:t>ệ</w:t>
      </w:r>
      <w:r>
        <w:t xml:space="preserve">u đóng vai trò là </w:t>
      </w:r>
      <w:r>
        <w:t>cơ s</w:t>
      </w:r>
      <w:r>
        <w:t>ở</w:t>
      </w:r>
      <w:r>
        <w:t xml:space="preserve"> nghi</w:t>
      </w:r>
      <w:r>
        <w:t>ệ</w:t>
      </w:r>
      <w:r>
        <w:t>m thu cho Gi</w:t>
      </w:r>
      <w:r>
        <w:t>ả</w:t>
      </w:r>
      <w:r>
        <w:t>ng viên hư</w:t>
      </w:r>
      <w:r>
        <w:t>ớ</w:t>
      </w:r>
      <w:r>
        <w:t>ng d</w:t>
      </w:r>
      <w:r>
        <w:t>ẫ</w:t>
      </w:r>
      <w:r>
        <w:t>n (Th</w:t>
      </w:r>
      <w:r>
        <w:t>ầ</w:t>
      </w:r>
      <w:r>
        <w:t>y Tr</w:t>
      </w:r>
      <w:r>
        <w:t>ầ</w:t>
      </w:r>
      <w:r>
        <w:t>n Bình), th</w:t>
      </w:r>
      <w:r>
        <w:t>ỏ</w:t>
      </w:r>
      <w:r>
        <w:t>a mãn đ</w:t>
      </w:r>
      <w:r>
        <w:t>ầ</w:t>
      </w:r>
      <w:r>
        <w:t>y đ</w:t>
      </w:r>
      <w:r>
        <w:t>ủ</w:t>
      </w:r>
      <w:r>
        <w:t xml:space="preserve"> 4 h</w:t>
      </w:r>
      <w:r>
        <w:t>ạ</w:t>
      </w:r>
      <w:r>
        <w:t>ng m</w:t>
      </w:r>
      <w:r>
        <w:t>ụ</w:t>
      </w:r>
      <w:r>
        <w:t>c đánh giá c</w:t>
      </w:r>
      <w:r>
        <w:t>ủ</w:t>
      </w:r>
      <w:r>
        <w:t>a đ</w:t>
      </w:r>
      <w:r>
        <w:t>ồ</w:t>
      </w:r>
      <w:r>
        <w:t xml:space="preserve"> án môn h</w:t>
      </w:r>
      <w:r>
        <w:t>ọ</w:t>
      </w:r>
      <w:r>
        <w:t>c: (1) H</w:t>
      </w:r>
      <w:r>
        <w:t>ồ</w:t>
      </w:r>
      <w:r>
        <w:t xml:space="preserve"> sơ đ</w:t>
      </w:r>
      <w:r>
        <w:t>ặ</w:t>
      </w:r>
      <w:r>
        <w:t>c t</w:t>
      </w:r>
      <w:r>
        <w:t>ả</w:t>
      </w:r>
      <w:r>
        <w:t xml:space="preserve"> SRS, (2) Product Backlog chu</w:t>
      </w:r>
      <w:r>
        <w:t>ẩ</w:t>
      </w:r>
      <w:r>
        <w:t>n Agile, (3) Ki</w:t>
      </w:r>
      <w:r>
        <w:t>ế</w:t>
      </w:r>
      <w:r>
        <w:t>n trúc mã ngu</w:t>
      </w:r>
      <w:r>
        <w:t>ồ</w:t>
      </w:r>
      <w:r>
        <w:t>n và k</w:t>
      </w:r>
      <w:r>
        <w:t>ị</w:t>
      </w:r>
      <w:r>
        <w:t>ch b</w:t>
      </w:r>
      <w:r>
        <w:t>ả</w:t>
      </w:r>
      <w:r>
        <w:t>n Cypher trên Neo4j, (4) Hư</w:t>
      </w:r>
      <w:r>
        <w:t>ớ</w:t>
      </w:r>
      <w:r>
        <w:t>ng d</w:t>
      </w:r>
      <w:r>
        <w:t>ẫ</w:t>
      </w:r>
      <w:r>
        <w:t>n s</w:t>
      </w:r>
      <w:r>
        <w:t>ử</w:t>
      </w:r>
      <w:r>
        <w:t xml:space="preserve"> d</w:t>
      </w:r>
      <w:r>
        <w:t>ụ</w:t>
      </w:r>
      <w:r>
        <w:t>ng và tri</w:t>
      </w:r>
      <w:r>
        <w:t>ể</w:t>
      </w:r>
      <w:r>
        <w:t>n k</w:t>
      </w:r>
      <w:r>
        <w:t>hai h</w:t>
      </w:r>
      <w:r>
        <w:t>ệ</w:t>
      </w:r>
      <w:r>
        <w:t xml:space="preserve"> th</w:t>
      </w:r>
      <w:r>
        <w:t>ố</w:t>
      </w:r>
      <w:r>
        <w:t>ng.</w:t>
      </w:r>
    </w:p>
    <w:p w:rsidR="00CD59AF" w:rsidRDefault="0037280F">
      <w:pPr>
        <w:keepNext/>
        <w:spacing w:before="240" w:after="80"/>
      </w:pPr>
      <w:r>
        <w:rPr>
          <w:b/>
          <w:color w:val="2F5597"/>
          <w:sz w:val="26"/>
        </w:rPr>
        <w:t>1.2 B</w:t>
      </w:r>
      <w:r>
        <w:rPr>
          <w:b/>
          <w:color w:val="2F5597"/>
          <w:sz w:val="26"/>
        </w:rPr>
        <w:t>ố</w:t>
      </w:r>
      <w:r>
        <w:rPr>
          <w:b/>
          <w:color w:val="2F5597"/>
          <w:sz w:val="26"/>
        </w:rPr>
        <w:t>i c</w:t>
      </w:r>
      <w:r>
        <w:rPr>
          <w:b/>
          <w:color w:val="2F5597"/>
          <w:sz w:val="26"/>
        </w:rPr>
        <w:t>ả</w:t>
      </w:r>
      <w:r>
        <w:rPr>
          <w:b/>
          <w:color w:val="2F5597"/>
          <w:sz w:val="26"/>
        </w:rPr>
        <w:t>nh &amp; Lý do l</w:t>
      </w:r>
      <w:r>
        <w:rPr>
          <w:b/>
          <w:color w:val="2F5597"/>
          <w:sz w:val="26"/>
        </w:rPr>
        <w:t>ự</w:t>
      </w:r>
      <w:r>
        <w:rPr>
          <w:b/>
          <w:color w:val="2F5597"/>
          <w:sz w:val="26"/>
        </w:rPr>
        <w:t>a ch</w:t>
      </w:r>
      <w:r>
        <w:rPr>
          <w:b/>
          <w:color w:val="2F5597"/>
          <w:sz w:val="26"/>
        </w:rPr>
        <w:t>ọ</w:t>
      </w:r>
      <w:r>
        <w:rPr>
          <w:b/>
          <w:color w:val="2F5597"/>
          <w:sz w:val="26"/>
        </w:rPr>
        <w:t>n Cơ s</w:t>
      </w:r>
      <w:r>
        <w:rPr>
          <w:b/>
          <w:color w:val="2F5597"/>
          <w:sz w:val="26"/>
        </w:rPr>
        <w:t>ở</w:t>
      </w:r>
      <w:r>
        <w:rPr>
          <w:b/>
          <w:color w:val="2F5597"/>
          <w:sz w:val="26"/>
        </w:rPr>
        <w:t xml:space="preserve"> d</w:t>
      </w:r>
      <w:r>
        <w:rPr>
          <w:b/>
          <w:color w:val="2F5597"/>
          <w:sz w:val="26"/>
        </w:rPr>
        <w:t>ữ</w:t>
      </w:r>
      <w:r>
        <w:rPr>
          <w:b/>
          <w:color w:val="2F5597"/>
          <w:sz w:val="26"/>
        </w:rPr>
        <w:t xml:space="preserve"> li</w:t>
      </w:r>
      <w:r>
        <w:rPr>
          <w:b/>
          <w:color w:val="2F5597"/>
          <w:sz w:val="26"/>
        </w:rPr>
        <w:t>ệ</w:t>
      </w:r>
      <w:r>
        <w:rPr>
          <w:b/>
          <w:color w:val="2F5597"/>
          <w:sz w:val="26"/>
        </w:rPr>
        <w:t>u Đ</w:t>
      </w:r>
      <w:r>
        <w:rPr>
          <w:b/>
          <w:color w:val="2F5597"/>
          <w:sz w:val="26"/>
        </w:rPr>
        <w:t>ồ</w:t>
      </w:r>
      <w:r>
        <w:rPr>
          <w:b/>
          <w:color w:val="2F5597"/>
          <w:sz w:val="26"/>
        </w:rPr>
        <w:t xml:space="preserve"> th</w:t>
      </w:r>
      <w:r>
        <w:rPr>
          <w:b/>
          <w:color w:val="2F5597"/>
          <w:sz w:val="26"/>
        </w:rPr>
        <w:t>ị</w:t>
      </w:r>
      <w:r>
        <w:rPr>
          <w:b/>
          <w:color w:val="2F5597"/>
          <w:sz w:val="26"/>
        </w:rPr>
        <w:t xml:space="preserve"> Neo4j</w:t>
      </w:r>
    </w:p>
    <w:p w:rsidR="00CD59AF" w:rsidRDefault="0037280F">
      <w:pPr>
        <w:spacing w:after="80"/>
      </w:pPr>
      <w:r>
        <w:t>Trong chương trình môn Toán l</w:t>
      </w:r>
      <w:r>
        <w:t>ớ</w:t>
      </w:r>
      <w:r>
        <w:t>p 8 (Hình h</w:t>
      </w:r>
      <w:r>
        <w:t>ọ</w:t>
      </w:r>
      <w:r>
        <w:t>c ph</w:t>
      </w:r>
      <w:r>
        <w:t>ẳ</w:t>
      </w:r>
      <w:r>
        <w:t>ng - Chuyên đ</w:t>
      </w:r>
      <w:r>
        <w:t>ề</w:t>
      </w:r>
      <w:r>
        <w:t xml:space="preserve"> T</w:t>
      </w:r>
      <w:r>
        <w:t>ứ</w:t>
      </w:r>
      <w:r>
        <w:t xml:space="preserve"> giác), các hình h</w:t>
      </w:r>
      <w:r>
        <w:t>ọ</w:t>
      </w:r>
      <w:r>
        <w:t>c có m</w:t>
      </w:r>
      <w:r>
        <w:t>ố</w:t>
      </w:r>
      <w:r>
        <w:t>i quan h</w:t>
      </w:r>
      <w:r>
        <w:t>ệ</w:t>
      </w:r>
      <w:r>
        <w:t xml:space="preserve"> ph</w:t>
      </w:r>
      <w:r>
        <w:t>ả</w:t>
      </w:r>
      <w:r>
        <w:t xml:space="preserve"> h</w:t>
      </w:r>
      <w:r>
        <w:t>ệ</w:t>
      </w:r>
      <w:r>
        <w:t xml:space="preserve"> đa k</w:t>
      </w:r>
      <w:r>
        <w:t>ế</w:t>
      </w:r>
      <w:r>
        <w:t xml:space="preserve"> th</w:t>
      </w:r>
      <w:r>
        <w:t>ừ</w:t>
      </w:r>
      <w:r>
        <w:t>a và ràng bu</w:t>
      </w:r>
      <w:r>
        <w:t>ộ</w:t>
      </w:r>
      <w:r>
        <w:t>c logic r</w:t>
      </w:r>
      <w:r>
        <w:t>ấ</w:t>
      </w:r>
      <w:r>
        <w:t>t ph</w:t>
      </w:r>
      <w:r>
        <w:t>ứ</w:t>
      </w:r>
      <w:r>
        <w:t>c t</w:t>
      </w:r>
      <w:r>
        <w:t>ạ</w:t>
      </w:r>
      <w:r>
        <w:t>p. Ví d</w:t>
      </w:r>
      <w:r>
        <w:t>ụ</w:t>
      </w:r>
      <w:r>
        <w:t>:</w:t>
      </w:r>
    </w:p>
    <w:p w:rsidR="00CD59AF" w:rsidRDefault="0037280F">
      <w:pPr>
        <w:pStyle w:val="ListBullet"/>
        <w:spacing w:after="60"/>
      </w:pPr>
      <w:r>
        <w:rPr>
          <w:b/>
        </w:rPr>
        <w:t>Phân c</w:t>
      </w:r>
      <w:r>
        <w:rPr>
          <w:b/>
        </w:rPr>
        <w:t>ấ</w:t>
      </w:r>
      <w:r>
        <w:rPr>
          <w:b/>
        </w:rPr>
        <w:t>p hình h</w:t>
      </w:r>
      <w:r>
        <w:rPr>
          <w:b/>
        </w:rPr>
        <w:t>ọ</w:t>
      </w:r>
      <w:r>
        <w:rPr>
          <w:b/>
        </w:rPr>
        <w:t xml:space="preserve">c: </w:t>
      </w:r>
      <w:r>
        <w:t>Quan h</w:t>
      </w:r>
      <w:r>
        <w:t>ệ</w:t>
      </w:r>
      <w:r>
        <w:t xml:space="preserve"> </w:t>
      </w:r>
      <w:r>
        <w:t>đa k</w:t>
      </w:r>
      <w:r>
        <w:t>ế</w:t>
      </w:r>
      <w:r>
        <w:t xml:space="preserve"> th</w:t>
      </w:r>
      <w:r>
        <w:t>ừ</w:t>
      </w:r>
      <w:r>
        <w:t>a (Multiple Inheritance): Hình vuông v</w:t>
      </w:r>
      <w:r>
        <w:t>ừ</w:t>
      </w:r>
      <w:r>
        <w:t>a là Hình thoi (có 4 c</w:t>
      </w:r>
      <w:r>
        <w:t>ạ</w:t>
      </w:r>
      <w:r>
        <w:t>nh b</w:t>
      </w:r>
      <w:r>
        <w:t>ằ</w:t>
      </w:r>
      <w:r>
        <w:t>ng nhau), v</w:t>
      </w:r>
      <w:r>
        <w:t>ừ</w:t>
      </w:r>
      <w:r>
        <w:t>a là Hình ch</w:t>
      </w:r>
      <w:r>
        <w:t>ữ</w:t>
      </w:r>
      <w:r>
        <w:t xml:space="preserve"> nh</w:t>
      </w:r>
      <w:r>
        <w:t>ậ</w:t>
      </w:r>
      <w:r>
        <w:t>t (có 4 góc vuông). C</w:t>
      </w:r>
      <w:r>
        <w:t>ả</w:t>
      </w:r>
      <w:r>
        <w:t xml:space="preserve"> Hình ch</w:t>
      </w:r>
      <w:r>
        <w:t>ữ</w:t>
      </w:r>
      <w:r>
        <w:t xml:space="preserve"> nh</w:t>
      </w:r>
      <w:r>
        <w:t>ậ</w:t>
      </w:r>
      <w:r>
        <w:t>t và Hình thoi đ</w:t>
      </w:r>
      <w:r>
        <w:t>ề</w:t>
      </w:r>
      <w:r>
        <w:t>u k</w:t>
      </w:r>
      <w:r>
        <w:t>ế</w:t>
      </w:r>
      <w:r>
        <w:t xml:space="preserve"> th</w:t>
      </w:r>
      <w:r>
        <w:t>ừ</w:t>
      </w:r>
      <w:r>
        <w:t>a t</w:t>
      </w:r>
      <w:r>
        <w:t>ừ</w:t>
      </w:r>
      <w:r>
        <w:t xml:space="preserve"> Hình bình hành. Hình bình hành k</w:t>
      </w:r>
      <w:r>
        <w:t>ế</w:t>
      </w:r>
      <w:r>
        <w:t xml:space="preserve"> th</w:t>
      </w:r>
      <w:r>
        <w:t>ừ</w:t>
      </w:r>
      <w:r>
        <w:t>a t</w:t>
      </w:r>
      <w:r>
        <w:t>ừ</w:t>
      </w:r>
      <w:r>
        <w:t xml:space="preserve"> Hình thang.</w:t>
      </w:r>
    </w:p>
    <w:p w:rsidR="00CD59AF" w:rsidRDefault="0037280F">
      <w:pPr>
        <w:pStyle w:val="ListBullet"/>
        <w:spacing w:after="60"/>
      </w:pPr>
      <w:r>
        <w:rPr>
          <w:b/>
        </w:rPr>
        <w:t>Ràng bu</w:t>
      </w:r>
      <w:r>
        <w:rPr>
          <w:b/>
        </w:rPr>
        <w:t>ộ</w:t>
      </w:r>
      <w:r>
        <w:rPr>
          <w:b/>
        </w:rPr>
        <w:t>c tính ch</w:t>
      </w:r>
      <w:r>
        <w:rPr>
          <w:b/>
        </w:rPr>
        <w:t>ấ</w:t>
      </w:r>
      <w:r>
        <w:rPr>
          <w:b/>
        </w:rPr>
        <w:t xml:space="preserve">t: </w:t>
      </w:r>
      <w:r>
        <w:t>M</w:t>
      </w:r>
      <w:r>
        <w:t>ỗ</w:t>
      </w:r>
      <w:r>
        <w:t>i lo</w:t>
      </w:r>
      <w:r>
        <w:t>ạ</w:t>
      </w:r>
      <w:r>
        <w:t>i t</w:t>
      </w:r>
      <w:r>
        <w:t>ứ</w:t>
      </w:r>
      <w:r>
        <w:t xml:space="preserve"> giác đư</w:t>
      </w:r>
      <w:r>
        <w:t>ợ</w:t>
      </w:r>
      <w:r>
        <w:t>c c</w:t>
      </w:r>
      <w:r>
        <w:t>ấ</w:t>
      </w:r>
      <w:r>
        <w:t>u thành b</w:t>
      </w:r>
      <w:r>
        <w:t>ở</w:t>
      </w:r>
      <w:r>
        <w:t>i t</w:t>
      </w:r>
      <w:r>
        <w:t>ậ</w:t>
      </w:r>
      <w:r>
        <w:t>p h</w:t>
      </w:r>
      <w:r>
        <w:t>ợ</w:t>
      </w:r>
      <w:r>
        <w:t>p các tính ch</w:t>
      </w:r>
      <w:r>
        <w:t>ấ</w:t>
      </w:r>
      <w:r>
        <w:t>t cơ s</w:t>
      </w:r>
      <w:r>
        <w:t>ở</w:t>
      </w:r>
      <w:r>
        <w:t xml:space="preserve"> (c</w:t>
      </w:r>
      <w:r>
        <w:t>ặ</w:t>
      </w:r>
      <w:r>
        <w:t>p c</w:t>
      </w:r>
      <w:r>
        <w:t>ạ</w:t>
      </w:r>
      <w:r>
        <w:t>nh đ</w:t>
      </w:r>
      <w:r>
        <w:t>ố</w:t>
      </w:r>
      <w:r>
        <w:t>i song song, c</w:t>
      </w:r>
      <w:r>
        <w:t>ạ</w:t>
      </w:r>
      <w:r>
        <w:t>nh b</w:t>
      </w:r>
      <w:r>
        <w:t>ằ</w:t>
      </w:r>
      <w:r>
        <w:t>ng nhau, góc vuông, đư</w:t>
      </w:r>
      <w:r>
        <w:t>ờ</w:t>
      </w:r>
      <w:r>
        <w:t>ng chéo vuông góc, đư</w:t>
      </w:r>
      <w:r>
        <w:t>ờ</w:t>
      </w:r>
      <w:r>
        <w:t>ng chéo b</w:t>
      </w:r>
      <w:r>
        <w:t>ằ</w:t>
      </w:r>
      <w:r>
        <w:t>ng nhau, c</w:t>
      </w:r>
      <w:r>
        <w:t>ắ</w:t>
      </w:r>
      <w:r>
        <w:t>t nhau t</w:t>
      </w:r>
      <w:r>
        <w:t>ạ</w:t>
      </w:r>
      <w:r>
        <w:t>i trung đi</w:t>
      </w:r>
      <w:r>
        <w:t>ể</w:t>
      </w:r>
      <w:r>
        <w:t>m).</w:t>
      </w:r>
    </w:p>
    <w:p w:rsidR="00CD59AF" w:rsidRDefault="0037280F">
      <w:pPr>
        <w:pStyle w:val="ListBullet"/>
        <w:spacing w:after="60"/>
      </w:pPr>
      <w:r>
        <w:rPr>
          <w:b/>
        </w:rPr>
        <w:lastRenderedPageBreak/>
        <w:t>D</w:t>
      </w:r>
      <w:r>
        <w:rPr>
          <w:b/>
        </w:rPr>
        <w:t>ấ</w:t>
      </w:r>
      <w:r>
        <w:rPr>
          <w:b/>
        </w:rPr>
        <w:t>u hi</w:t>
      </w:r>
      <w:r>
        <w:rPr>
          <w:b/>
        </w:rPr>
        <w:t>ệ</w:t>
      </w:r>
      <w:r>
        <w:rPr>
          <w:b/>
        </w:rPr>
        <w:t>u nh</w:t>
      </w:r>
      <w:r>
        <w:rPr>
          <w:b/>
        </w:rPr>
        <w:t>ậ</w:t>
      </w:r>
      <w:r>
        <w:rPr>
          <w:b/>
        </w:rPr>
        <w:t>n bi</w:t>
      </w:r>
      <w:r>
        <w:rPr>
          <w:b/>
        </w:rPr>
        <w:t>ế</w:t>
      </w:r>
      <w:r>
        <w:rPr>
          <w:b/>
        </w:rPr>
        <w:t xml:space="preserve">t: </w:t>
      </w:r>
      <w:r>
        <w:t>Các đ</w:t>
      </w:r>
      <w:r>
        <w:t>ị</w:t>
      </w:r>
      <w:r>
        <w:t>nh lý hình h</w:t>
      </w:r>
      <w:r>
        <w:t>ọ</w:t>
      </w:r>
      <w:r>
        <w:t>c th</w:t>
      </w:r>
      <w:r>
        <w:t>ự</w:t>
      </w:r>
      <w:r>
        <w:t>c ch</w:t>
      </w:r>
      <w:r>
        <w:t>ấ</w:t>
      </w:r>
      <w:r>
        <w:t>t là các quy t</w:t>
      </w:r>
      <w:r>
        <w:t>ắ</w:t>
      </w:r>
      <w:r>
        <w:t>c suy di</w:t>
      </w:r>
      <w:r>
        <w:t>ễ</w:t>
      </w:r>
      <w:r>
        <w:t>n: 'N</w:t>
      </w:r>
      <w:r>
        <w:t>ế</w:t>
      </w:r>
      <w:r>
        <w:t xml:space="preserve">u </w:t>
      </w:r>
      <w:r>
        <w:t>hình A có thu</w:t>
      </w:r>
      <w:r>
        <w:t>ộ</w:t>
      </w:r>
      <w:r>
        <w:t>c tính X thì suy ra hình B'.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029"/>
      </w:tblGrid>
      <w:tr w:rsidR="00CD59AF">
        <w:trPr>
          <w:jc w:val="center"/>
        </w:trPr>
        <w:tc>
          <w:tcPr>
            <w:tcW w:w="9029" w:type="dxa"/>
            <w:tcBorders>
              <w:left w:val="single" w:sz="24" w:space="0" w:color="1F4E78"/>
            </w:tcBorders>
            <w:shd w:val="clear" w:color="auto" w:fill="EBF2F8"/>
            <w:tcMar>
              <w:top w:w="140" w:type="dxa"/>
              <w:left w:w="180" w:type="dxa"/>
              <w:bottom w:w="140" w:type="dxa"/>
              <w:right w:w="180" w:type="dxa"/>
            </w:tcMar>
          </w:tcPr>
          <w:p w:rsidR="00CD59AF" w:rsidRDefault="0037280F">
            <w:pPr>
              <w:spacing w:after="40"/>
            </w:pPr>
            <w:r>
              <w:rPr>
                <w:b/>
                <w:color w:val="1F4E78"/>
                <w:sz w:val="21"/>
              </w:rPr>
              <w:t>📌</w:t>
            </w:r>
            <w:r>
              <w:rPr>
                <w:b/>
                <w:color w:val="1F4E78"/>
                <w:sz w:val="21"/>
              </w:rPr>
              <w:t xml:space="preserve"> LÝ DO C</w:t>
            </w:r>
            <w:r>
              <w:rPr>
                <w:b/>
                <w:color w:val="1F4E78"/>
                <w:sz w:val="21"/>
              </w:rPr>
              <w:t>Ố</w:t>
            </w:r>
            <w:r>
              <w:rPr>
                <w:b/>
                <w:color w:val="1F4E78"/>
                <w:sz w:val="21"/>
              </w:rPr>
              <w:t>T LÕI CH</w:t>
            </w:r>
            <w:r>
              <w:rPr>
                <w:b/>
                <w:color w:val="1F4E78"/>
                <w:sz w:val="21"/>
              </w:rPr>
              <w:t>Ọ</w:t>
            </w:r>
            <w:r>
              <w:rPr>
                <w:b/>
                <w:color w:val="1F4E78"/>
                <w:sz w:val="21"/>
              </w:rPr>
              <w:t xml:space="preserve">N NEO4J: </w:t>
            </w:r>
            <w:r>
              <w:rPr>
                <w:sz w:val="20"/>
              </w:rPr>
              <w:t>Cơ s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 quan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truy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(RDBMS - SQL) g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p tr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ng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r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t l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n khi ph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i th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>c 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nhi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u phép JOIN ph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c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p đ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 xml:space="preserve"> truy v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n cây ph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 xml:space="preserve">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đa k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>a ho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c tìm ki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m đư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ng đi suy lu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n. Neo</w:t>
            </w:r>
            <w:r>
              <w:rPr>
                <w:sz w:val="20"/>
              </w:rPr>
              <w:t>4j là Cơ s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 Đ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(Graph Database) hoàn h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o nh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t đ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 xml:space="preserve"> xây d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>ng Đ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tri th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c (Knowledge Graph) hình 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c, h</w:t>
            </w:r>
            <w:r>
              <w:rPr>
                <w:sz w:val="20"/>
              </w:rPr>
              <w:t>ỗ</w:t>
            </w:r>
            <w:r>
              <w:rPr>
                <w:sz w:val="20"/>
              </w:rPr>
              <w:t xml:space="preserve"> tr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 xml:space="preserve"> gi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i thu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t kh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p m</w:t>
            </w:r>
            <w:r>
              <w:rPr>
                <w:sz w:val="20"/>
              </w:rPr>
              <w:t>ẫ</w:t>
            </w:r>
            <w:r>
              <w:rPr>
                <w:sz w:val="20"/>
              </w:rPr>
              <w:t>u đ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(Graph Pattern Matching) và tìm đư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ng đi ng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n nh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t (Shortest Path) b</w:t>
            </w:r>
            <w:r>
              <w:rPr>
                <w:sz w:val="20"/>
              </w:rPr>
              <w:t>ằ</w:t>
            </w:r>
            <w:r>
              <w:rPr>
                <w:sz w:val="20"/>
              </w:rPr>
              <w:t>ng ngôn ng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Cypher đ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 xml:space="preserve"> sinh ra g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i ý bài</w:t>
            </w:r>
            <w:r>
              <w:rPr>
                <w:sz w:val="20"/>
              </w:rPr>
              <w:t xml:space="preserve"> t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thông minh th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gian th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>c.</w:t>
            </w:r>
          </w:p>
        </w:tc>
      </w:tr>
    </w:tbl>
    <w:p w:rsidR="00CD59AF" w:rsidRDefault="00CD59AF">
      <w:pPr>
        <w:spacing w:after="80"/>
      </w:pPr>
    </w:p>
    <w:p w:rsidR="00CD59AF" w:rsidRDefault="0037280F">
      <w:pPr>
        <w:keepNext/>
        <w:spacing w:before="240" w:after="80"/>
      </w:pPr>
      <w:r>
        <w:rPr>
          <w:b/>
          <w:color w:val="2F5597"/>
          <w:sz w:val="26"/>
        </w:rPr>
        <w:t>1.3 Ph</w:t>
      </w:r>
      <w:r>
        <w:rPr>
          <w:b/>
          <w:color w:val="2F5597"/>
          <w:sz w:val="26"/>
        </w:rPr>
        <w:t>ạ</w:t>
      </w:r>
      <w:r>
        <w:rPr>
          <w:b/>
          <w:color w:val="2F5597"/>
          <w:sz w:val="26"/>
        </w:rPr>
        <w:t>m vi s</w:t>
      </w:r>
      <w:r>
        <w:rPr>
          <w:b/>
          <w:color w:val="2F5597"/>
          <w:sz w:val="26"/>
        </w:rPr>
        <w:t>ả</w:t>
      </w:r>
      <w:r>
        <w:rPr>
          <w:b/>
          <w:color w:val="2F5597"/>
          <w:sz w:val="26"/>
        </w:rPr>
        <w:t>n ph</w:t>
      </w:r>
      <w:r>
        <w:rPr>
          <w:b/>
          <w:color w:val="2F5597"/>
          <w:sz w:val="26"/>
        </w:rPr>
        <w:t>ẩ</w:t>
      </w:r>
      <w:r>
        <w:rPr>
          <w:b/>
          <w:color w:val="2F5597"/>
          <w:sz w:val="26"/>
        </w:rPr>
        <w:t>m (Scope of Product)</w:t>
      </w:r>
    </w:p>
    <w:p w:rsidR="00CD59AF" w:rsidRDefault="0037280F">
      <w:pPr>
        <w:spacing w:after="80"/>
      </w:pPr>
      <w:r>
        <w:t>Đ</w:t>
      </w:r>
      <w:r>
        <w:t>ị</w:t>
      </w:r>
      <w:r>
        <w:t>nh v</w:t>
      </w:r>
      <w:r>
        <w:t>ị</w:t>
      </w:r>
      <w:r>
        <w:t xml:space="preserve"> s</w:t>
      </w:r>
      <w:r>
        <w:t>ả</w:t>
      </w:r>
      <w:r>
        <w:t>n ph</w:t>
      </w:r>
      <w:r>
        <w:t>ẩ</w:t>
      </w:r>
      <w:r>
        <w:t xml:space="preserve">m: </w:t>
      </w:r>
      <w:r>
        <w:t>Ứ</w:t>
      </w:r>
      <w:r>
        <w:t>ng d</w:t>
      </w:r>
      <w:r>
        <w:t>ụ</w:t>
      </w:r>
      <w:r>
        <w:t>ng Web tương tác hình h</w:t>
      </w:r>
      <w:r>
        <w:t>ọ</w:t>
      </w:r>
      <w:r>
        <w:t>c đ</w:t>
      </w:r>
      <w:r>
        <w:t>ộ</w:t>
      </w:r>
      <w:r>
        <w:t>ng (Dynamic Geometry Web Application) k</w:t>
      </w:r>
      <w:r>
        <w:t>ế</w:t>
      </w:r>
      <w:r>
        <w:t>t h</w:t>
      </w:r>
      <w:r>
        <w:t>ợ</w:t>
      </w:r>
      <w:r>
        <w:t>p Trí tu</w:t>
      </w:r>
      <w:r>
        <w:t>ệ</w:t>
      </w:r>
      <w:r>
        <w:t xml:space="preserve"> suy di</w:t>
      </w:r>
      <w:r>
        <w:t>ễ</w:t>
      </w:r>
      <w:r>
        <w:t>n đ</w:t>
      </w:r>
      <w:r>
        <w:t>ồ</w:t>
      </w:r>
      <w:r>
        <w:t xml:space="preserve"> th</w:t>
      </w:r>
      <w:r>
        <w:t>ị</w:t>
      </w:r>
      <w:r>
        <w:t xml:space="preserve"> Neo4j, ph</w:t>
      </w:r>
      <w:r>
        <w:t>ụ</w:t>
      </w:r>
      <w:r>
        <w:t>c v</w:t>
      </w:r>
      <w:r>
        <w:t>ụ</w:t>
      </w:r>
      <w:r>
        <w:t xml:space="preserve"> h</w:t>
      </w:r>
      <w:r>
        <w:t>ọ</w:t>
      </w:r>
      <w:r>
        <w:t>c sinh l</w:t>
      </w:r>
      <w:r>
        <w:t>ớ</w:t>
      </w:r>
      <w:r>
        <w:t>p 8 h</w:t>
      </w:r>
      <w:r>
        <w:t>ọ</w:t>
      </w:r>
      <w:r>
        <w:t>c t</w:t>
      </w:r>
      <w:r>
        <w:t>ậ</w:t>
      </w:r>
      <w:r>
        <w:t>p và rèn luy</w:t>
      </w:r>
      <w:r>
        <w:t>ệ</w:t>
      </w:r>
      <w:r>
        <w:t>n ki</w:t>
      </w:r>
      <w:r>
        <w:t>ế</w:t>
      </w:r>
      <w:r>
        <w:t>n th</w:t>
      </w:r>
      <w:r>
        <w:t>ứ</w:t>
      </w:r>
      <w:r>
        <w:t>c</w:t>
      </w:r>
      <w:r>
        <w:t xml:space="preserve"> t</w:t>
      </w:r>
      <w:r>
        <w:t>ứ</w:t>
      </w:r>
      <w:r>
        <w:t xml:space="preserve"> giác.</w:t>
      </w:r>
    </w:p>
    <w:p w:rsidR="00CD59AF" w:rsidRDefault="0037280F">
      <w:pPr>
        <w:spacing w:after="80"/>
      </w:pPr>
      <w:r>
        <w:rPr>
          <w:b/>
        </w:rPr>
        <w:t>Ph</w:t>
      </w:r>
      <w:r>
        <w:rPr>
          <w:b/>
        </w:rPr>
        <w:t>ạ</w:t>
      </w:r>
      <w:r>
        <w:rPr>
          <w:b/>
        </w:rPr>
        <w:t>m vi phát hành MVP (Minimum Viable Product):</w:t>
      </w:r>
    </w:p>
    <w:p w:rsidR="00CD59AF" w:rsidRDefault="0037280F">
      <w:pPr>
        <w:pStyle w:val="ListBullet"/>
        <w:spacing w:after="60"/>
      </w:pPr>
      <w:r>
        <w:rPr>
          <w:b/>
        </w:rPr>
        <w:t xml:space="preserve">1. Tương tác Canvas: </w:t>
      </w:r>
      <w:r>
        <w:t>M</w:t>
      </w:r>
      <w:r>
        <w:t>ặ</w:t>
      </w:r>
      <w:r>
        <w:t>t ph</w:t>
      </w:r>
      <w:r>
        <w:t>ẳ</w:t>
      </w:r>
      <w:r>
        <w:t>ng Canvas t</w:t>
      </w:r>
      <w:r>
        <w:t>ọ</w:t>
      </w:r>
      <w:r>
        <w:t>a đ</w:t>
      </w:r>
      <w:r>
        <w:t>ộ</w:t>
      </w:r>
      <w:r>
        <w:t xml:space="preserve"> 2D cho phép kéo-th</w:t>
      </w:r>
      <w:r>
        <w:t>ả</w:t>
      </w:r>
      <w:r>
        <w:t xml:space="preserve"> tương tác 4 đ</w:t>
      </w:r>
      <w:r>
        <w:t>ỉ</w:t>
      </w:r>
      <w:r>
        <w:t>nh th</w:t>
      </w:r>
      <w:r>
        <w:t>ờ</w:t>
      </w:r>
      <w:r>
        <w:t>i gian th</w:t>
      </w:r>
      <w:r>
        <w:t>ự</w:t>
      </w:r>
      <w:r>
        <w:t>c (đ</w:t>
      </w:r>
      <w:r>
        <w:t>ạ</w:t>
      </w:r>
      <w:r>
        <w:t>t t</w:t>
      </w:r>
      <w:r>
        <w:t>ố</w:t>
      </w:r>
      <w:r>
        <w:t>c đ</w:t>
      </w:r>
      <w:r>
        <w:t>ộ</w:t>
      </w:r>
      <w:r>
        <w:t xml:space="preserve"> làm tươi 60 fps).</w:t>
      </w:r>
    </w:p>
    <w:p w:rsidR="00CD59AF" w:rsidRDefault="0037280F">
      <w:pPr>
        <w:pStyle w:val="ListBullet"/>
        <w:spacing w:after="60"/>
      </w:pPr>
      <w:r>
        <w:rPr>
          <w:b/>
        </w:rPr>
        <w:t xml:space="preserve">2. Core Geometry Engine: </w:t>
      </w:r>
      <w:r>
        <w:t>Gi</w:t>
      </w:r>
      <w:r>
        <w:t>ả</w:t>
      </w:r>
      <w:r>
        <w:t>i thu</w:t>
      </w:r>
      <w:r>
        <w:t>ậ</w:t>
      </w:r>
      <w:r>
        <w:t>t đ</w:t>
      </w:r>
      <w:r>
        <w:t>ạ</w:t>
      </w:r>
      <w:r>
        <w:t>i s</w:t>
      </w:r>
      <w:r>
        <w:t>ố</w:t>
      </w:r>
      <w:r>
        <w:t xml:space="preserve"> vector 2D tính toán đ</w:t>
      </w:r>
      <w:r>
        <w:t>ộ</w:t>
      </w:r>
      <w:r>
        <w:t xml:space="preserve"> dài c</w:t>
      </w:r>
      <w:r>
        <w:t>ạ</w:t>
      </w:r>
      <w:r>
        <w:t>nh, góc, chu vi, di</w:t>
      </w:r>
      <w:r>
        <w:t>ệ</w:t>
      </w:r>
      <w:r>
        <w:t>n tích; x</w:t>
      </w:r>
      <w:r>
        <w:t>ử</w:t>
      </w:r>
      <w:r>
        <w:t xml:space="preserve"> lý tri</w:t>
      </w:r>
      <w:r>
        <w:t>ệ</w:t>
      </w:r>
      <w:r>
        <w:t>t đ</w:t>
      </w:r>
      <w:r>
        <w:t>ể</w:t>
      </w:r>
      <w:r>
        <w:t xml:space="preserve"> ngo</w:t>
      </w:r>
      <w:r>
        <w:t>ạ</w:t>
      </w:r>
      <w:r>
        <w:t>i l</w:t>
      </w:r>
      <w:r>
        <w:t>ệ</w:t>
      </w:r>
      <w:r>
        <w:t xml:space="preserve"> t</w:t>
      </w:r>
      <w:r>
        <w:t>ứ</w:t>
      </w:r>
      <w:r>
        <w:t xml:space="preserve"> giác t</w:t>
      </w:r>
      <w:r>
        <w:t>ự</w:t>
      </w:r>
      <w:r>
        <w:t xml:space="preserve"> c</w:t>
      </w:r>
      <w:r>
        <w:t>ắ</w:t>
      </w:r>
      <w:r>
        <w:t>t (self-intersecting) và suy bi</w:t>
      </w:r>
      <w:r>
        <w:t>ế</w:t>
      </w:r>
      <w:r>
        <w:t>n (degenerate); h</w:t>
      </w:r>
      <w:r>
        <w:t>ỗ</w:t>
      </w:r>
      <w:r>
        <w:t xml:space="preserve"> tr</w:t>
      </w:r>
      <w:r>
        <w:t>ợ</w:t>
      </w:r>
      <w:r>
        <w:t xml:space="preserve"> lư</w:t>
      </w:r>
      <w:r>
        <w:t>ớ</w:t>
      </w:r>
      <w:r>
        <w:t>i (Grid) và b</w:t>
      </w:r>
      <w:r>
        <w:t>ắ</w:t>
      </w:r>
      <w:r>
        <w:t>t đi</w:t>
      </w:r>
      <w:r>
        <w:t>ể</w:t>
      </w:r>
      <w:r>
        <w:t>m (Snap-to-grid, Snap-to-90°).</w:t>
      </w:r>
    </w:p>
    <w:p w:rsidR="00CD59AF" w:rsidRDefault="0037280F">
      <w:pPr>
        <w:pStyle w:val="ListBullet"/>
        <w:spacing w:after="60"/>
      </w:pPr>
      <w:r>
        <w:rPr>
          <w:b/>
        </w:rPr>
        <w:t xml:space="preserve">3. Neo4j Knowledge Graph: </w:t>
      </w:r>
      <w:r>
        <w:t>Mô hình hóa toàn b</w:t>
      </w:r>
      <w:r>
        <w:t>ộ</w:t>
      </w:r>
      <w:r>
        <w:t xml:space="preserve"> ph</w:t>
      </w:r>
      <w:r>
        <w:t>ả</w:t>
      </w:r>
      <w:r>
        <w:t xml:space="preserve"> h</w:t>
      </w:r>
      <w:r>
        <w:t>ệ</w:t>
      </w:r>
      <w:r>
        <w:t xml:space="preserve"> t</w:t>
      </w:r>
      <w:r>
        <w:t>ứ</w:t>
      </w:r>
      <w:r>
        <w:t xml:space="preserve"> giác, đ</w:t>
      </w:r>
      <w:r>
        <w:t>ị</w:t>
      </w:r>
      <w:r>
        <w:t>nh lý và tính ch</w:t>
      </w:r>
      <w:r>
        <w:t>ấ</w:t>
      </w:r>
      <w:r>
        <w:t>t</w:t>
      </w:r>
      <w:r>
        <w:t xml:space="preserve"> SGK Toán 8 thành các Node và Relationship trên Neo4j. Th</w:t>
      </w:r>
      <w:r>
        <w:t>ự</w:t>
      </w:r>
      <w:r>
        <w:t>c thi truy v</w:t>
      </w:r>
      <w:r>
        <w:t>ấ</w:t>
      </w:r>
      <w:r>
        <w:t>n Cypher đ</w:t>
      </w:r>
      <w:r>
        <w:t>ể</w:t>
      </w:r>
      <w:r>
        <w:t xml:space="preserve"> t</w:t>
      </w:r>
      <w:r>
        <w:t>ự</w:t>
      </w:r>
      <w:r>
        <w:t xml:space="preserve"> đ</w:t>
      </w:r>
      <w:r>
        <w:t>ộ</w:t>
      </w:r>
      <w:r>
        <w:t>ng phân lo</w:t>
      </w:r>
      <w:r>
        <w:t>ạ</w:t>
      </w:r>
      <w:r>
        <w:t>i lo</w:t>
      </w:r>
      <w:r>
        <w:t>ạ</w:t>
      </w:r>
      <w:r>
        <w:t>i t</w:t>
      </w:r>
      <w:r>
        <w:t>ứ</w:t>
      </w:r>
      <w:r>
        <w:t xml:space="preserve"> giác t</w:t>
      </w:r>
      <w:r>
        <w:t>ứ</w:t>
      </w:r>
      <w:r>
        <w:t>c th</w:t>
      </w:r>
      <w:r>
        <w:t>ờ</w:t>
      </w:r>
      <w:r>
        <w:t>i t</w:t>
      </w:r>
      <w:r>
        <w:t>ừ</w:t>
      </w:r>
      <w:r>
        <w:t xml:space="preserve"> các đ</w:t>
      </w:r>
      <w:r>
        <w:t>ặ</w:t>
      </w:r>
      <w:r>
        <w:t>c trưng do Canvas trích xu</w:t>
      </w:r>
      <w:r>
        <w:t>ấ</w:t>
      </w:r>
      <w:r>
        <w:t>t.</w:t>
      </w:r>
    </w:p>
    <w:p w:rsidR="00CD59AF" w:rsidRDefault="0037280F">
      <w:pPr>
        <w:pStyle w:val="ListBullet"/>
        <w:spacing w:after="60"/>
      </w:pPr>
      <w:r>
        <w:rPr>
          <w:b/>
        </w:rPr>
        <w:t>4. G</w:t>
      </w:r>
      <w:r>
        <w:rPr>
          <w:b/>
        </w:rPr>
        <w:t>ợ</w:t>
      </w:r>
      <w:r>
        <w:rPr>
          <w:b/>
        </w:rPr>
        <w:t>i ý thông minh 3 t</w:t>
      </w:r>
      <w:r>
        <w:rPr>
          <w:b/>
        </w:rPr>
        <w:t>ầ</w:t>
      </w:r>
      <w:r>
        <w:rPr>
          <w:b/>
        </w:rPr>
        <w:t xml:space="preserve">ng: </w:t>
      </w:r>
      <w:r>
        <w:t>S</w:t>
      </w:r>
      <w:r>
        <w:t>ử</w:t>
      </w:r>
      <w:r>
        <w:t xml:space="preserve"> d</w:t>
      </w:r>
      <w:r>
        <w:t>ụ</w:t>
      </w:r>
      <w:r>
        <w:t>ng thu</w:t>
      </w:r>
      <w:r>
        <w:t>ậ</w:t>
      </w:r>
      <w:r>
        <w:t>t toán duy</w:t>
      </w:r>
      <w:r>
        <w:t>ệ</w:t>
      </w:r>
      <w:r>
        <w:t>t đ</w:t>
      </w:r>
      <w:r>
        <w:t>ồ</w:t>
      </w:r>
      <w:r>
        <w:t xml:space="preserve"> th</w:t>
      </w:r>
      <w:r>
        <w:t>ị</w:t>
      </w:r>
      <w:r>
        <w:t xml:space="preserve"> (Graph Traversal) trên Neo4j đ</w:t>
      </w:r>
      <w:r>
        <w:t>ể</w:t>
      </w:r>
      <w:r>
        <w:t xml:space="preserve"> so</w:t>
      </w:r>
      <w:r>
        <w:t xml:space="preserve"> sánh tr</w:t>
      </w:r>
      <w:r>
        <w:t>ạ</w:t>
      </w:r>
      <w:r>
        <w:t>ng thái hình hi</w:t>
      </w:r>
      <w:r>
        <w:t>ệ</w:t>
      </w:r>
      <w:r>
        <w:t>n t</w:t>
      </w:r>
      <w:r>
        <w:t>ạ</w:t>
      </w:r>
      <w:r>
        <w:t>i v</w:t>
      </w:r>
      <w:r>
        <w:t>ớ</w:t>
      </w:r>
      <w:r>
        <w:t>i hình m</w:t>
      </w:r>
      <w:r>
        <w:t>ụ</w:t>
      </w:r>
      <w:r>
        <w:t>c tiêu c</w:t>
      </w:r>
      <w:r>
        <w:t>ủ</w:t>
      </w:r>
      <w:r>
        <w:t>a bài t</w:t>
      </w:r>
      <w:r>
        <w:t>ậ</w:t>
      </w:r>
      <w:r>
        <w:t>p, sinh ra g</w:t>
      </w:r>
      <w:r>
        <w:t>ợ</w:t>
      </w:r>
      <w:r>
        <w:t>i ý 3 t</w:t>
      </w:r>
      <w:r>
        <w:t>ầ</w:t>
      </w:r>
      <w:r>
        <w:t>ng (Khái ni</w:t>
      </w:r>
      <w:r>
        <w:t>ệ</w:t>
      </w:r>
      <w:r>
        <w:t>m lý thuy</w:t>
      </w:r>
      <w:r>
        <w:t>ế</w:t>
      </w:r>
      <w:r>
        <w:t>t -&gt; Thao tác đ</w:t>
      </w:r>
      <w:r>
        <w:t>ỉ</w:t>
      </w:r>
      <w:r>
        <w:t>nh -&gt; T</w:t>
      </w:r>
      <w:r>
        <w:t>ọ</w:t>
      </w:r>
      <w:r>
        <w:t>a đ</w:t>
      </w:r>
      <w:r>
        <w:t>ộ</w:t>
      </w:r>
      <w:r>
        <w:t xml:space="preserve"> chu</w:t>
      </w:r>
      <w:r>
        <w:t>ẩ</w:t>
      </w:r>
      <w:r>
        <w:t>n).</w:t>
      </w:r>
    </w:p>
    <w:p w:rsidR="00CD59AF" w:rsidRDefault="0037280F">
      <w:pPr>
        <w:pStyle w:val="ListBullet"/>
        <w:spacing w:after="60"/>
      </w:pPr>
      <w:r>
        <w:rPr>
          <w:b/>
        </w:rPr>
        <w:t>5. H</w:t>
      </w:r>
      <w:r>
        <w:rPr>
          <w:b/>
        </w:rPr>
        <w:t>ệ</w:t>
      </w:r>
      <w:r>
        <w:rPr>
          <w:b/>
        </w:rPr>
        <w:t xml:space="preserve"> th</w:t>
      </w:r>
      <w:r>
        <w:rPr>
          <w:b/>
        </w:rPr>
        <w:t>ố</w:t>
      </w:r>
      <w:r>
        <w:rPr>
          <w:b/>
        </w:rPr>
        <w:t>ng bài t</w:t>
      </w:r>
      <w:r>
        <w:rPr>
          <w:b/>
        </w:rPr>
        <w:t>ậ</w:t>
      </w:r>
      <w:r>
        <w:rPr>
          <w:b/>
        </w:rPr>
        <w:t xml:space="preserve">p: </w:t>
      </w:r>
      <w:r>
        <w:t>Ngân hàng tr</w:t>
      </w:r>
      <w:r>
        <w:t>ắ</w:t>
      </w:r>
      <w:r>
        <w:t>c nghi</w:t>
      </w:r>
      <w:r>
        <w:t>ệ</w:t>
      </w:r>
      <w:r>
        <w:t>m lý thuy</w:t>
      </w:r>
      <w:r>
        <w:t>ế</w:t>
      </w:r>
      <w:r>
        <w:t>t và bài t</w:t>
      </w:r>
      <w:r>
        <w:t>ậ</w:t>
      </w:r>
      <w:r>
        <w:t>p d</w:t>
      </w:r>
      <w:r>
        <w:t>ự</w:t>
      </w:r>
      <w:r>
        <w:t>ng hình th</w:t>
      </w:r>
      <w:r>
        <w:t>ự</w:t>
      </w:r>
      <w:r>
        <w:t>c hành v</w:t>
      </w:r>
      <w:r>
        <w:t>ớ</w:t>
      </w:r>
      <w:r>
        <w:t>i cơ ch</w:t>
      </w:r>
      <w:r>
        <w:t>ế</w:t>
      </w:r>
      <w:r>
        <w:t xml:space="preserve"> đ</w:t>
      </w:r>
      <w:r>
        <w:t>ố</w:t>
      </w:r>
      <w:r>
        <w:t>i chi</w:t>
      </w:r>
      <w:r>
        <w:t>ế</w:t>
      </w:r>
      <w:r>
        <w:t>u đ</w:t>
      </w:r>
      <w:r>
        <w:t>ồ</w:t>
      </w:r>
      <w:r>
        <w:t xml:space="preserve"> th</w:t>
      </w:r>
      <w:r>
        <w:t>ị</w:t>
      </w:r>
      <w:r>
        <w:t xml:space="preserve"> hình </w:t>
      </w:r>
      <w:r>
        <w:t>n</w:t>
      </w:r>
      <w:r>
        <w:t>ộ</w:t>
      </w:r>
      <w:r>
        <w:t>p v</w:t>
      </w:r>
      <w:r>
        <w:t>ớ</w:t>
      </w:r>
      <w:r>
        <w:t>i đ</w:t>
      </w:r>
      <w:r>
        <w:t>ồ</w:t>
      </w:r>
      <w:r>
        <w:t xml:space="preserve"> th</w:t>
      </w:r>
      <w:r>
        <w:t>ị</w:t>
      </w:r>
      <w:r>
        <w:t xml:space="preserve"> ràng bu</w:t>
      </w:r>
      <w:r>
        <w:t>ộ</w:t>
      </w:r>
      <w:r>
        <w:t>c bài toán.</w:t>
      </w:r>
    </w:p>
    <w:p w:rsidR="00CD59AF" w:rsidRDefault="0037280F">
      <w:pPr>
        <w:pStyle w:val="ListBullet"/>
        <w:spacing w:after="60"/>
      </w:pPr>
      <w:r>
        <w:rPr>
          <w:b/>
        </w:rPr>
        <w:t>6. Qu</w:t>
      </w:r>
      <w:r>
        <w:rPr>
          <w:b/>
        </w:rPr>
        <w:t>ả</w:t>
      </w:r>
      <w:r>
        <w:rPr>
          <w:b/>
        </w:rPr>
        <w:t>n lý ngư</w:t>
      </w:r>
      <w:r>
        <w:rPr>
          <w:b/>
        </w:rPr>
        <w:t>ờ</w:t>
      </w:r>
      <w:r>
        <w:rPr>
          <w:b/>
        </w:rPr>
        <w:t xml:space="preserve">i dùng: </w:t>
      </w:r>
      <w:r>
        <w:t>Đăng ký/đăng nh</w:t>
      </w:r>
      <w:r>
        <w:t>ậ</w:t>
      </w:r>
      <w:r>
        <w:t>p, lưu v</w:t>
      </w:r>
      <w:r>
        <w:t>ế</w:t>
      </w:r>
      <w:r>
        <w:t>t ti</w:t>
      </w:r>
      <w:r>
        <w:t>ế</w:t>
      </w:r>
      <w:r>
        <w:t>n đ</w:t>
      </w:r>
      <w:r>
        <w:t>ộ</w:t>
      </w:r>
      <w:r>
        <w:t xml:space="preserve"> bài làm và l</w:t>
      </w:r>
      <w:r>
        <w:t>ị</w:t>
      </w:r>
      <w:r>
        <w:t>ch s</w:t>
      </w:r>
      <w:r>
        <w:t>ử</w:t>
      </w:r>
      <w:r>
        <w:t xml:space="preserve"> thành th</w:t>
      </w:r>
      <w:r>
        <w:t>ạ</w:t>
      </w:r>
      <w:r>
        <w:t>o ki</w:t>
      </w:r>
      <w:r>
        <w:t>ế</w:t>
      </w:r>
      <w:r>
        <w:t>n th</w:t>
      </w:r>
      <w:r>
        <w:t>ứ</w:t>
      </w:r>
      <w:r>
        <w:t>c h</w:t>
      </w:r>
      <w:r>
        <w:t>ọ</w:t>
      </w:r>
      <w:r>
        <w:t>c sinh d</w:t>
      </w:r>
      <w:r>
        <w:t>ạ</w:t>
      </w:r>
      <w:r>
        <w:t>ng đ</w:t>
      </w:r>
      <w:r>
        <w:t>ồ</w:t>
      </w:r>
      <w:r>
        <w:t xml:space="preserve"> th</w:t>
      </w:r>
      <w:r>
        <w:t>ị</w:t>
      </w:r>
      <w:r>
        <w:t>, xu</w:t>
      </w:r>
      <w:r>
        <w:t>ấ</w:t>
      </w:r>
      <w:r>
        <w:t>t k</w:t>
      </w:r>
      <w:r>
        <w:t>ế</w:t>
      </w:r>
      <w:r>
        <w:t>t qu</w:t>
      </w:r>
      <w:r>
        <w:t>ả</w:t>
      </w:r>
      <w:r>
        <w:t xml:space="preserve"> </w:t>
      </w:r>
      <w:r>
        <w:t>ả</w:t>
      </w:r>
      <w:r>
        <w:t>nh PNG.</w:t>
      </w:r>
    </w:p>
    <w:p w:rsidR="00CD59AF" w:rsidRDefault="0037280F">
      <w:pPr>
        <w:spacing w:after="80"/>
      </w:pPr>
      <w:r>
        <w:rPr>
          <w:b/>
        </w:rPr>
        <w:t>Ph</w:t>
      </w:r>
      <w:r>
        <w:rPr>
          <w:b/>
        </w:rPr>
        <w:t>ạ</w:t>
      </w:r>
      <w:r>
        <w:rPr>
          <w:b/>
        </w:rPr>
        <w:t>m vi m</w:t>
      </w:r>
      <w:r>
        <w:rPr>
          <w:b/>
        </w:rPr>
        <w:t>ở</w:t>
      </w:r>
      <w:r>
        <w:rPr>
          <w:b/>
        </w:rPr>
        <w:t xml:space="preserve"> r</w:t>
      </w:r>
      <w:r>
        <w:rPr>
          <w:b/>
        </w:rPr>
        <w:t>ộ</w:t>
      </w:r>
      <w:r>
        <w:rPr>
          <w:b/>
        </w:rPr>
        <w:t>ng (Phase 2):</w:t>
      </w:r>
    </w:p>
    <w:p w:rsidR="00CD59AF" w:rsidRDefault="0037280F">
      <w:pPr>
        <w:pStyle w:val="ListBullet"/>
        <w:spacing w:after="60"/>
      </w:pPr>
      <w:r>
        <w:t>C</w:t>
      </w:r>
      <w:r>
        <w:t>ổ</w:t>
      </w:r>
      <w:r>
        <w:t>ng thông tin Giáo viên (so</w:t>
      </w:r>
      <w:r>
        <w:t>ạ</w:t>
      </w:r>
      <w:r>
        <w:t>n đ</w:t>
      </w:r>
      <w:r>
        <w:t>ề</w:t>
      </w:r>
      <w:r>
        <w:t xml:space="preserve"> bài đ</w:t>
      </w:r>
      <w:r>
        <w:t>ồ</w:t>
      </w:r>
      <w:r>
        <w:t xml:space="preserve"> th</w:t>
      </w:r>
      <w:r>
        <w:t>ị</w:t>
      </w:r>
      <w:r>
        <w:t>, theo d</w:t>
      </w:r>
      <w:r>
        <w:t>õi bi</w:t>
      </w:r>
      <w:r>
        <w:t>ể</w:t>
      </w:r>
      <w:r>
        <w:t>u đ</w:t>
      </w:r>
      <w:r>
        <w:t>ồ</w:t>
      </w:r>
      <w:r>
        <w:t xml:space="preserve"> ti</w:t>
      </w:r>
      <w:r>
        <w:t>ế</w:t>
      </w:r>
      <w:r>
        <w:t>n đ</w:t>
      </w:r>
      <w:r>
        <w:t>ộ</w:t>
      </w:r>
      <w:r>
        <w:t xml:space="preserve"> l</w:t>
      </w:r>
      <w:r>
        <w:t>ớ</w:t>
      </w:r>
      <w:r>
        <w:t>p h</w:t>
      </w:r>
      <w:r>
        <w:t>ọ</w:t>
      </w:r>
      <w:r>
        <w:t>c).</w:t>
      </w:r>
    </w:p>
    <w:p w:rsidR="00CD59AF" w:rsidRDefault="0037280F">
      <w:pPr>
        <w:pStyle w:val="ListBullet"/>
        <w:spacing w:after="60"/>
      </w:pPr>
      <w:r>
        <w:t>H</w:t>
      </w:r>
      <w:r>
        <w:t>ệ</w:t>
      </w:r>
      <w:r>
        <w:t xml:space="preserve"> th</w:t>
      </w:r>
      <w:r>
        <w:t>ố</w:t>
      </w:r>
      <w:r>
        <w:t>ng Gamification (đi</w:t>
      </w:r>
      <w:r>
        <w:t>ể</w:t>
      </w:r>
      <w:r>
        <w:t>m XP, huy hi</w:t>
      </w:r>
      <w:r>
        <w:t>ệ</w:t>
      </w:r>
      <w:r>
        <w:t>u, b</w:t>
      </w:r>
      <w:r>
        <w:t>ả</w:t>
      </w:r>
      <w:r>
        <w:t>ng x</w:t>
      </w:r>
      <w:r>
        <w:t>ế</w:t>
      </w:r>
      <w:r>
        <w:t>p h</w:t>
      </w:r>
      <w:r>
        <w:t>ạ</w:t>
      </w:r>
      <w:r>
        <w:t>ng, chu</w:t>
      </w:r>
      <w:r>
        <w:t>ỗ</w:t>
      </w:r>
      <w:r>
        <w:t>i h</w:t>
      </w:r>
      <w:r>
        <w:t>ọ</w:t>
      </w:r>
      <w:r>
        <w:t>c t</w:t>
      </w:r>
      <w:r>
        <w:t>ậ</w:t>
      </w:r>
      <w:r>
        <w:t>p Streak).</w:t>
      </w:r>
    </w:p>
    <w:p w:rsidR="00CD59AF" w:rsidRDefault="0037280F">
      <w:pPr>
        <w:pStyle w:val="ListBullet"/>
        <w:spacing w:after="60"/>
      </w:pPr>
      <w:r>
        <w:t>M</w:t>
      </w:r>
      <w:r>
        <w:t>ở</w:t>
      </w:r>
      <w:r>
        <w:t xml:space="preserve"> r</w:t>
      </w:r>
      <w:r>
        <w:t>ộ</w:t>
      </w:r>
      <w:r>
        <w:t>ng Knowledge Graph Neo4j sang các chuyên đ</w:t>
      </w:r>
      <w:r>
        <w:t>ề</w:t>
      </w:r>
      <w:r>
        <w:t xml:space="preserve"> Tam giác, Đư</w:t>
      </w:r>
      <w:r>
        <w:t>ờ</w:t>
      </w:r>
      <w:r>
        <w:t>ng tròn và Đa giác t</w:t>
      </w:r>
      <w:r>
        <w:t>ổ</w:t>
      </w:r>
      <w:r>
        <w:t>ng quát.</w:t>
      </w:r>
    </w:p>
    <w:p w:rsidR="00CD59AF" w:rsidRDefault="0037280F">
      <w:pPr>
        <w:keepNext/>
        <w:spacing w:before="240" w:after="80"/>
      </w:pPr>
      <w:r>
        <w:rPr>
          <w:b/>
          <w:color w:val="2F5597"/>
          <w:sz w:val="26"/>
        </w:rPr>
        <w:t>1.4 Đ</w:t>
      </w:r>
      <w:r>
        <w:rPr>
          <w:b/>
          <w:color w:val="2F5597"/>
          <w:sz w:val="26"/>
        </w:rPr>
        <w:t>ố</w:t>
      </w:r>
      <w:r>
        <w:rPr>
          <w:b/>
          <w:color w:val="2F5597"/>
          <w:sz w:val="26"/>
        </w:rPr>
        <w:t>i tư</w:t>
      </w:r>
      <w:r>
        <w:rPr>
          <w:b/>
          <w:color w:val="2F5597"/>
          <w:sz w:val="26"/>
        </w:rPr>
        <w:t>ợ</w:t>
      </w:r>
      <w:r>
        <w:rPr>
          <w:b/>
          <w:color w:val="2F5597"/>
          <w:sz w:val="26"/>
        </w:rPr>
        <w:t>ng ngư</w:t>
      </w:r>
      <w:r>
        <w:rPr>
          <w:b/>
          <w:color w:val="2F5597"/>
          <w:sz w:val="26"/>
        </w:rPr>
        <w:t>ờ</w:t>
      </w:r>
      <w:r>
        <w:rPr>
          <w:b/>
          <w:color w:val="2F5597"/>
          <w:sz w:val="26"/>
        </w:rPr>
        <w:t>i dùng &amp; Vai trò (Target Users &amp; Role</w:t>
      </w:r>
      <w:r>
        <w:rPr>
          <w:b/>
          <w:color w:val="2F5597"/>
          <w:sz w:val="26"/>
        </w:rPr>
        <w:t>s)</w:t>
      </w:r>
    </w:p>
    <w:p w:rsidR="00CD59AF" w:rsidRDefault="0037280F">
      <w:pPr>
        <w:pStyle w:val="ListBullet"/>
        <w:spacing w:after="60"/>
      </w:pPr>
      <w:r>
        <w:rPr>
          <w:b/>
        </w:rPr>
        <w:t>H</w:t>
      </w:r>
      <w:r>
        <w:rPr>
          <w:b/>
        </w:rPr>
        <w:t>ọ</w:t>
      </w:r>
      <w:r>
        <w:rPr>
          <w:b/>
        </w:rPr>
        <w:t>c sinh l</w:t>
      </w:r>
      <w:r>
        <w:rPr>
          <w:b/>
        </w:rPr>
        <w:t>ớ</w:t>
      </w:r>
      <w:r>
        <w:rPr>
          <w:b/>
        </w:rPr>
        <w:t>p 8 (Tr</w:t>
      </w:r>
      <w:r>
        <w:rPr>
          <w:b/>
        </w:rPr>
        <w:t>ọ</w:t>
      </w:r>
      <w:r>
        <w:rPr>
          <w:b/>
        </w:rPr>
        <w:t xml:space="preserve">ng tâm): </w:t>
      </w:r>
      <w:r>
        <w:t>Thao tác d</w:t>
      </w:r>
      <w:r>
        <w:t>ự</w:t>
      </w:r>
      <w:r>
        <w:t>ng hình tương tác, quan sát tr</w:t>
      </w:r>
      <w:r>
        <w:t>ự</w:t>
      </w:r>
      <w:r>
        <w:t>c quan s</w:t>
      </w:r>
      <w:r>
        <w:t>ự</w:t>
      </w:r>
      <w:r>
        <w:t xml:space="preserve"> bi</w:t>
      </w:r>
      <w:r>
        <w:t>ế</w:t>
      </w:r>
      <w:r>
        <w:t>n thiên hình h</w:t>
      </w:r>
      <w:r>
        <w:t>ọ</w:t>
      </w:r>
      <w:r>
        <w:t>c, làm bài t</w:t>
      </w:r>
      <w:r>
        <w:t>ậ</w:t>
      </w:r>
      <w:r>
        <w:t>p và nh</w:t>
      </w:r>
      <w:r>
        <w:t>ậ</w:t>
      </w:r>
      <w:r>
        <w:t>n g</w:t>
      </w:r>
      <w:r>
        <w:t>ợ</w:t>
      </w:r>
      <w:r>
        <w:t>i ý thông minh t</w:t>
      </w:r>
      <w:r>
        <w:t>ừ</w:t>
      </w:r>
      <w:r>
        <w:t xml:space="preserve"> h</w:t>
      </w:r>
      <w:r>
        <w:t>ệ</w:t>
      </w:r>
      <w:r>
        <w:t xml:space="preserve"> th</w:t>
      </w:r>
      <w:r>
        <w:t>ố</w:t>
      </w:r>
      <w:r>
        <w:t>ng Neo4j.</w:t>
      </w:r>
    </w:p>
    <w:p w:rsidR="00CD59AF" w:rsidRDefault="0037280F">
      <w:pPr>
        <w:pStyle w:val="ListBullet"/>
        <w:spacing w:after="60"/>
      </w:pPr>
      <w:r>
        <w:rPr>
          <w:b/>
        </w:rPr>
        <w:t xml:space="preserve">Giáo viên Toán: </w:t>
      </w:r>
      <w:r>
        <w:t>S</w:t>
      </w:r>
      <w:r>
        <w:t>ử</w:t>
      </w:r>
      <w:r>
        <w:t xml:space="preserve"> d</w:t>
      </w:r>
      <w:r>
        <w:t>ụ</w:t>
      </w:r>
      <w:r>
        <w:t>ng công c</w:t>
      </w:r>
      <w:r>
        <w:t>ụ</w:t>
      </w:r>
      <w:r>
        <w:t xml:space="preserve"> tr</w:t>
      </w:r>
      <w:r>
        <w:t>ự</w:t>
      </w:r>
      <w:r>
        <w:t>c quan đ</w:t>
      </w:r>
      <w:r>
        <w:t>ể</w:t>
      </w:r>
      <w:r>
        <w:t xml:space="preserve"> gi</w:t>
      </w:r>
      <w:r>
        <w:t>ả</w:t>
      </w:r>
      <w:r>
        <w:t>ng d</w:t>
      </w:r>
      <w:r>
        <w:t>ạ</w:t>
      </w:r>
      <w:r>
        <w:t>y, trình chi</w:t>
      </w:r>
      <w:r>
        <w:t>ế</w:t>
      </w:r>
      <w:r>
        <w:t>u minh h</w:t>
      </w:r>
      <w:r>
        <w:t>ọ</w:t>
      </w:r>
      <w:r>
        <w:t>a các d</w:t>
      </w:r>
      <w:r>
        <w:t>ấ</w:t>
      </w:r>
      <w:r>
        <w:t>u hi</w:t>
      </w:r>
      <w:r>
        <w:t>ệ</w:t>
      </w:r>
      <w:r>
        <w:t>u nh</w:t>
      </w:r>
      <w:r>
        <w:t>ậ</w:t>
      </w:r>
      <w:r>
        <w:t>n b</w:t>
      </w:r>
      <w:r>
        <w:t>i</w:t>
      </w:r>
      <w:r>
        <w:t>ế</w:t>
      </w:r>
      <w:r>
        <w:t>t t</w:t>
      </w:r>
      <w:r>
        <w:t>ứ</w:t>
      </w:r>
      <w:r>
        <w:t xml:space="preserve"> giác trên l</w:t>
      </w:r>
      <w:r>
        <w:t>ớ</w:t>
      </w:r>
      <w:r>
        <w:t>p h</w:t>
      </w:r>
      <w:r>
        <w:t>ọ</w:t>
      </w:r>
      <w:r>
        <w:t>c.</w:t>
      </w:r>
    </w:p>
    <w:p w:rsidR="00CD59AF" w:rsidRDefault="0037280F">
      <w:pPr>
        <w:pStyle w:val="ListBullet"/>
        <w:spacing w:after="60"/>
      </w:pPr>
      <w:r>
        <w:rPr>
          <w:b/>
        </w:rPr>
        <w:t>Qu</w:t>
      </w:r>
      <w:r>
        <w:rPr>
          <w:b/>
        </w:rPr>
        <w:t>ả</w:t>
      </w:r>
      <w:r>
        <w:rPr>
          <w:b/>
        </w:rPr>
        <w:t>n tr</w:t>
      </w:r>
      <w:r>
        <w:rPr>
          <w:b/>
        </w:rPr>
        <w:t>ị</w:t>
      </w:r>
      <w:r>
        <w:rPr>
          <w:b/>
        </w:rPr>
        <w:t xml:space="preserve"> viên: </w:t>
      </w:r>
      <w:r>
        <w:t>Qu</w:t>
      </w:r>
      <w:r>
        <w:t>ả</w:t>
      </w:r>
      <w:r>
        <w:t>n lý tài kho</w:t>
      </w:r>
      <w:r>
        <w:t>ả</w:t>
      </w:r>
      <w:r>
        <w:t>n, giám sát hi</w:t>
      </w:r>
      <w:r>
        <w:t>ệ</w:t>
      </w:r>
      <w:r>
        <w:t>u năng truy v</w:t>
      </w:r>
      <w:r>
        <w:t>ấ</w:t>
      </w:r>
      <w:r>
        <w:t>n Neo4j và c</w:t>
      </w:r>
      <w:r>
        <w:t>ấ</w:t>
      </w:r>
      <w:r>
        <w:t>u hình ngân hàng câu h</w:t>
      </w:r>
      <w:r>
        <w:t>ỏ</w:t>
      </w:r>
      <w:r>
        <w:t>i đ</w:t>
      </w:r>
      <w:r>
        <w:t>ồ</w:t>
      </w:r>
      <w:r>
        <w:t xml:space="preserve"> th</w:t>
      </w:r>
      <w:r>
        <w:t>ị</w:t>
      </w:r>
      <w:r>
        <w:t>.</w:t>
      </w:r>
    </w:p>
    <w:p w:rsidR="00CD59AF" w:rsidRDefault="0037280F">
      <w:pPr>
        <w:keepNext/>
        <w:spacing w:before="240" w:after="80"/>
      </w:pPr>
      <w:r>
        <w:rPr>
          <w:b/>
          <w:color w:val="2F5597"/>
          <w:sz w:val="26"/>
        </w:rPr>
        <w:lastRenderedPageBreak/>
        <w:t>1.5 Thu</w:t>
      </w:r>
      <w:r>
        <w:rPr>
          <w:b/>
          <w:color w:val="2F5597"/>
          <w:sz w:val="26"/>
        </w:rPr>
        <w:t>ậ</w:t>
      </w:r>
      <w:r>
        <w:rPr>
          <w:b/>
          <w:color w:val="2F5597"/>
          <w:sz w:val="26"/>
        </w:rPr>
        <w:t>t ng</w:t>
      </w:r>
      <w:r>
        <w:rPr>
          <w:b/>
          <w:color w:val="2F5597"/>
          <w:sz w:val="26"/>
        </w:rPr>
        <w:t>ữ</w:t>
      </w:r>
      <w:r>
        <w:rPr>
          <w:b/>
          <w:color w:val="2F5597"/>
          <w:sz w:val="26"/>
        </w:rPr>
        <w:t xml:space="preserve"> và T</w:t>
      </w:r>
      <w:r>
        <w:rPr>
          <w:b/>
          <w:color w:val="2F5597"/>
          <w:sz w:val="26"/>
        </w:rPr>
        <w:t>ừ</w:t>
      </w:r>
      <w:r>
        <w:rPr>
          <w:b/>
          <w:color w:val="2F5597"/>
          <w:sz w:val="26"/>
        </w:rPr>
        <w:t xml:space="preserve"> vi</w:t>
      </w:r>
      <w:r>
        <w:rPr>
          <w:b/>
          <w:color w:val="2F5597"/>
          <w:sz w:val="26"/>
        </w:rPr>
        <w:t>ế</w:t>
      </w:r>
      <w:r>
        <w:rPr>
          <w:b/>
          <w:color w:val="2F5597"/>
          <w:sz w:val="26"/>
        </w:rPr>
        <w:t>t t</w:t>
      </w:r>
      <w:r>
        <w:rPr>
          <w:b/>
          <w:color w:val="2F5597"/>
          <w:sz w:val="26"/>
        </w:rPr>
        <w:t>ắ</w:t>
      </w:r>
      <w:r>
        <w:rPr>
          <w:b/>
          <w:color w:val="2F5597"/>
          <w:sz w:val="26"/>
        </w:rPr>
        <w:t>t (Terminologies)</w:t>
      </w:r>
    </w:p>
    <w:p w:rsidR="00CD59AF" w:rsidRDefault="0037280F">
      <w:pPr>
        <w:pStyle w:val="ListBullet"/>
        <w:spacing w:after="60"/>
      </w:pPr>
      <w:r>
        <w:rPr>
          <w:b/>
        </w:rPr>
        <w:t xml:space="preserve">SRS: </w:t>
      </w:r>
      <w:r>
        <w:t>Software Requirements Specification - Tài li</w:t>
      </w:r>
      <w:r>
        <w:t>ệ</w:t>
      </w:r>
      <w:r>
        <w:t>u đ</w:t>
      </w:r>
      <w:r>
        <w:t>ặ</w:t>
      </w:r>
      <w:r>
        <w:t>c t</w:t>
      </w:r>
      <w:r>
        <w:t>ả</w:t>
      </w:r>
      <w:r>
        <w:t xml:space="preserve"> yêu c</w:t>
      </w:r>
      <w:r>
        <w:t>ầ</w:t>
      </w:r>
      <w:r>
        <w:t>u ph</w:t>
      </w:r>
      <w:r>
        <w:t>ầ</w:t>
      </w:r>
      <w:r>
        <w:t>n m</w:t>
      </w:r>
      <w:r>
        <w:t>ề</w:t>
      </w:r>
      <w:r>
        <w:t>m.</w:t>
      </w:r>
    </w:p>
    <w:p w:rsidR="00CD59AF" w:rsidRDefault="0037280F">
      <w:pPr>
        <w:pStyle w:val="ListBullet"/>
        <w:spacing w:after="60"/>
      </w:pPr>
      <w:r>
        <w:rPr>
          <w:b/>
        </w:rPr>
        <w:t>Ne</w:t>
      </w:r>
      <w:r>
        <w:rPr>
          <w:b/>
        </w:rPr>
        <w:t xml:space="preserve">o4j: </w:t>
      </w:r>
      <w:r>
        <w:t>Cơ s</w:t>
      </w:r>
      <w:r>
        <w:t>ở</w:t>
      </w:r>
      <w:r>
        <w:t xml:space="preserve"> d</w:t>
      </w:r>
      <w:r>
        <w:t>ữ</w:t>
      </w:r>
      <w:r>
        <w:t xml:space="preserve"> li</w:t>
      </w:r>
      <w:r>
        <w:t>ệ</w:t>
      </w:r>
      <w:r>
        <w:t>u đ</w:t>
      </w:r>
      <w:r>
        <w:t>ồ</w:t>
      </w:r>
      <w:r>
        <w:t xml:space="preserve"> th</w:t>
      </w:r>
      <w:r>
        <w:t>ị</w:t>
      </w:r>
      <w:r>
        <w:t xml:space="preserve"> hàng đ</w:t>
      </w:r>
      <w:r>
        <w:t>ầ</w:t>
      </w:r>
      <w:r>
        <w:t>u th</w:t>
      </w:r>
      <w:r>
        <w:t>ế</w:t>
      </w:r>
      <w:r>
        <w:t xml:space="preserve"> gi</w:t>
      </w:r>
      <w:r>
        <w:t>ớ</w:t>
      </w:r>
      <w:r>
        <w:t>i lưu tr</w:t>
      </w:r>
      <w:r>
        <w:t>ữ</w:t>
      </w:r>
      <w:r>
        <w:t xml:space="preserve"> d</w:t>
      </w:r>
      <w:r>
        <w:t>ữ</w:t>
      </w:r>
      <w:r>
        <w:t xml:space="preserve"> li</w:t>
      </w:r>
      <w:r>
        <w:t>ệ</w:t>
      </w:r>
      <w:r>
        <w:t>u dư</w:t>
      </w:r>
      <w:r>
        <w:t>ớ</w:t>
      </w:r>
      <w:r>
        <w:t>i d</w:t>
      </w:r>
      <w:r>
        <w:t>ạ</w:t>
      </w:r>
      <w:r>
        <w:t>ng Node (đ</w:t>
      </w:r>
      <w:r>
        <w:t>ỉ</w:t>
      </w:r>
      <w:r>
        <w:t>nh) và Relationship (c</w:t>
      </w:r>
      <w:r>
        <w:t>ạ</w:t>
      </w:r>
      <w:r>
        <w:t>nh).</w:t>
      </w:r>
    </w:p>
    <w:p w:rsidR="00CD59AF" w:rsidRDefault="0037280F">
      <w:pPr>
        <w:pStyle w:val="ListBullet"/>
        <w:spacing w:after="60"/>
      </w:pPr>
      <w:r>
        <w:rPr>
          <w:b/>
        </w:rPr>
        <w:t xml:space="preserve">Cypher (CQL): </w:t>
      </w:r>
      <w:r>
        <w:t>Ngôn ng</w:t>
      </w:r>
      <w:r>
        <w:t>ữ</w:t>
      </w:r>
      <w:r>
        <w:t xml:space="preserve"> truy v</w:t>
      </w:r>
      <w:r>
        <w:t>ấ</w:t>
      </w:r>
      <w:r>
        <w:t>n đ</w:t>
      </w:r>
      <w:r>
        <w:t>ồ</w:t>
      </w:r>
      <w:r>
        <w:t xml:space="preserve"> th</w:t>
      </w:r>
      <w:r>
        <w:t>ị</w:t>
      </w:r>
      <w:r>
        <w:t xml:space="preserve"> khai báo chu</w:t>
      </w:r>
      <w:r>
        <w:t>ẩ</w:t>
      </w:r>
      <w:r>
        <w:t>n m</w:t>
      </w:r>
      <w:r>
        <w:t>ự</w:t>
      </w:r>
      <w:r>
        <w:t>c c</w:t>
      </w:r>
      <w:r>
        <w:t>ủ</w:t>
      </w:r>
      <w:r>
        <w:t>a Neo4j, t</w:t>
      </w:r>
      <w:r>
        <w:t>ố</w:t>
      </w:r>
      <w:r>
        <w:t>i ưu cho tìm ki</w:t>
      </w:r>
      <w:r>
        <w:t>ế</w:t>
      </w:r>
      <w:r>
        <w:t>m m</w:t>
      </w:r>
      <w:r>
        <w:t>ẫ</w:t>
      </w:r>
      <w:r>
        <w:t>u (pattern matching).</w:t>
      </w:r>
    </w:p>
    <w:p w:rsidR="00CD59AF" w:rsidRDefault="0037280F">
      <w:pPr>
        <w:pStyle w:val="ListBullet"/>
        <w:spacing w:after="60"/>
      </w:pPr>
      <w:r>
        <w:rPr>
          <w:b/>
        </w:rPr>
        <w:t xml:space="preserve">Knowledge Graph: </w:t>
      </w:r>
      <w:r>
        <w:t>Đ</w:t>
      </w:r>
      <w:r>
        <w:t>ồ</w:t>
      </w:r>
      <w:r>
        <w:t xml:space="preserve"> th</w:t>
      </w:r>
      <w:r>
        <w:t>ị</w:t>
      </w:r>
      <w:r>
        <w:t xml:space="preserve"> tri th</w:t>
      </w:r>
      <w:r>
        <w:t>ứ</w:t>
      </w:r>
      <w:r>
        <w:t>c bi</w:t>
      </w:r>
      <w:r>
        <w:t>ể</w:t>
      </w:r>
      <w:r>
        <w:t>u</w:t>
      </w:r>
      <w:r>
        <w:t xml:space="preserve"> di</w:t>
      </w:r>
      <w:r>
        <w:t>ễ</w:t>
      </w:r>
      <w:r>
        <w:t>n m</w:t>
      </w:r>
      <w:r>
        <w:t>ạ</w:t>
      </w:r>
      <w:r>
        <w:t>ng lư</w:t>
      </w:r>
      <w:r>
        <w:t>ớ</w:t>
      </w:r>
      <w:r>
        <w:t>i các khái ni</w:t>
      </w:r>
      <w:r>
        <w:t>ệ</w:t>
      </w:r>
      <w:r>
        <w:t>m hình h</w:t>
      </w:r>
      <w:r>
        <w:t>ọ</w:t>
      </w:r>
      <w:r>
        <w:t>c, đ</w:t>
      </w:r>
      <w:r>
        <w:t>ị</w:t>
      </w:r>
      <w:r>
        <w:t>nh lý và m</w:t>
      </w:r>
      <w:r>
        <w:t>ố</w:t>
      </w:r>
      <w:r>
        <w:t>i liên h</w:t>
      </w:r>
      <w:r>
        <w:t>ệ</w:t>
      </w:r>
      <w:r>
        <w:t xml:space="preserve"> suy di</w:t>
      </w:r>
      <w:r>
        <w:t>ễ</w:t>
      </w:r>
      <w:r>
        <w:t>n logic.</w:t>
      </w:r>
    </w:p>
    <w:p w:rsidR="00CD59AF" w:rsidRDefault="0037280F">
      <w:pPr>
        <w:pStyle w:val="ListBullet"/>
        <w:spacing w:after="60"/>
      </w:pPr>
      <w:r>
        <w:rPr>
          <w:b/>
        </w:rPr>
        <w:t xml:space="preserve">Ontology: </w:t>
      </w:r>
      <w:r>
        <w:t>H</w:t>
      </w:r>
      <w:r>
        <w:t>ệ</w:t>
      </w:r>
      <w:r>
        <w:t xml:space="preserve"> th</w:t>
      </w:r>
      <w:r>
        <w:t>ố</w:t>
      </w:r>
      <w:r>
        <w:t>ng phân c</w:t>
      </w:r>
      <w:r>
        <w:t>ấ</w:t>
      </w:r>
      <w:r>
        <w:t>p các khái ni</w:t>
      </w:r>
      <w:r>
        <w:t>ệ</w:t>
      </w:r>
      <w:r>
        <w:t>m hình h</w:t>
      </w:r>
      <w:r>
        <w:t>ọ</w:t>
      </w:r>
      <w:r>
        <w:t>c và quan h</w:t>
      </w:r>
      <w:r>
        <w:t>ệ</w:t>
      </w:r>
      <w:r>
        <w:t xml:space="preserve"> k</w:t>
      </w:r>
      <w:r>
        <w:t>ế</w:t>
      </w:r>
      <w:r>
        <w:t xml:space="preserve"> th</w:t>
      </w:r>
      <w:r>
        <w:t>ừ</w:t>
      </w:r>
      <w:r>
        <w:t>a (Taxonomy/Ontology).</w:t>
      </w:r>
    </w:p>
    <w:p w:rsidR="00CD59AF" w:rsidRDefault="0037280F">
      <w:pPr>
        <w:pStyle w:val="ListBullet"/>
        <w:spacing w:after="60"/>
      </w:pPr>
      <w:r>
        <w:rPr>
          <w:b/>
        </w:rPr>
        <w:t xml:space="preserve">MVP: </w:t>
      </w:r>
      <w:r>
        <w:t>Mô hình s</w:t>
      </w:r>
      <w:r>
        <w:t>ả</w:t>
      </w:r>
      <w:r>
        <w:t>n ph</w:t>
      </w:r>
      <w:r>
        <w:t>ẩ</w:t>
      </w:r>
      <w:r>
        <w:t>m kh</w:t>
      </w:r>
      <w:r>
        <w:t>ả</w:t>
      </w:r>
      <w:r>
        <w:t xml:space="preserve"> d</w:t>
      </w:r>
      <w:r>
        <w:t>ụ</w:t>
      </w:r>
      <w:r>
        <w:t>ng t</w:t>
      </w:r>
      <w:r>
        <w:t>ố</w:t>
      </w:r>
      <w:r>
        <w:t>i thi</w:t>
      </w:r>
      <w:r>
        <w:t>ể</w:t>
      </w:r>
      <w:r>
        <w:t>u theo phương pháp lu</w:t>
      </w:r>
      <w:r>
        <w:t>ậ</w:t>
      </w:r>
      <w:r>
        <w:t>n Agile/Scrum.</w:t>
      </w:r>
    </w:p>
    <w:p w:rsidR="00CD59AF" w:rsidRDefault="0037280F">
      <w:pPr>
        <w:pStyle w:val="ListBullet"/>
        <w:spacing w:after="60"/>
      </w:pPr>
      <w:r>
        <w:rPr>
          <w:b/>
        </w:rPr>
        <w:t xml:space="preserve">Tolerance (epsilon - ε): </w:t>
      </w:r>
      <w:r>
        <w:t>Ngư</w:t>
      </w:r>
      <w:r>
        <w:t>ỡ</w:t>
      </w:r>
      <w:r>
        <w:t>ng sai s</w:t>
      </w:r>
      <w:r>
        <w:t>ố</w:t>
      </w:r>
      <w:r>
        <w:t xml:space="preserve"> cho phép khi so sánh d</w:t>
      </w:r>
      <w:r>
        <w:t>ấ</w:t>
      </w:r>
      <w:r>
        <w:t>u ph</w:t>
      </w:r>
      <w:r>
        <w:t>ẩ</w:t>
      </w:r>
      <w:r>
        <w:t>y đ</w:t>
      </w:r>
      <w:r>
        <w:t>ộ</w:t>
      </w:r>
      <w:r>
        <w:t>ng trong hình h</w:t>
      </w:r>
      <w:r>
        <w:t>ọ</w:t>
      </w:r>
      <w:r>
        <w:t>c tính toán.</w:t>
      </w:r>
    </w:p>
    <w:p w:rsidR="00CD59AF" w:rsidRDefault="0037280F">
      <w:pPr>
        <w:keepNext/>
        <w:spacing w:before="320" w:after="120"/>
      </w:pPr>
      <w:r>
        <w:rPr>
          <w:b/>
          <w:color w:val="1F4E78"/>
          <w:sz w:val="30"/>
        </w:rPr>
        <w:t>PH</w:t>
      </w:r>
      <w:r>
        <w:rPr>
          <w:b/>
          <w:color w:val="1F4E78"/>
          <w:sz w:val="30"/>
        </w:rPr>
        <w:t>Ầ</w:t>
      </w:r>
      <w:r>
        <w:rPr>
          <w:b/>
          <w:color w:val="1F4E78"/>
          <w:sz w:val="30"/>
        </w:rPr>
        <w:t>N 2: KI</w:t>
      </w:r>
      <w:r>
        <w:rPr>
          <w:b/>
          <w:color w:val="1F4E78"/>
          <w:sz w:val="30"/>
        </w:rPr>
        <w:t>Ế</w:t>
      </w:r>
      <w:r>
        <w:rPr>
          <w:b/>
          <w:color w:val="1F4E78"/>
          <w:sz w:val="30"/>
        </w:rPr>
        <w:t>N TRÚC K</w:t>
      </w:r>
      <w:r>
        <w:rPr>
          <w:b/>
          <w:color w:val="1F4E78"/>
          <w:sz w:val="30"/>
        </w:rPr>
        <w:t>Ỹ</w:t>
      </w:r>
      <w:r>
        <w:rPr>
          <w:b/>
          <w:color w:val="1F4E78"/>
          <w:sz w:val="30"/>
        </w:rPr>
        <w:t xml:space="preserve"> THU</w:t>
      </w:r>
      <w:r>
        <w:rPr>
          <w:b/>
          <w:color w:val="1F4E78"/>
          <w:sz w:val="30"/>
        </w:rPr>
        <w:t>Ậ</w:t>
      </w:r>
      <w:r>
        <w:rPr>
          <w:b/>
          <w:color w:val="1F4E78"/>
          <w:sz w:val="30"/>
        </w:rPr>
        <w:t>T &amp; MÔ HÌNH HÓA Đ</w:t>
      </w:r>
      <w:r>
        <w:rPr>
          <w:b/>
          <w:color w:val="1F4E78"/>
          <w:sz w:val="30"/>
        </w:rPr>
        <w:t>Ồ</w:t>
      </w:r>
      <w:r>
        <w:rPr>
          <w:b/>
          <w:color w:val="1F4E78"/>
          <w:sz w:val="30"/>
        </w:rPr>
        <w:t xml:space="preserve"> TH</w:t>
      </w:r>
      <w:r>
        <w:rPr>
          <w:b/>
          <w:color w:val="1F4E78"/>
          <w:sz w:val="30"/>
        </w:rPr>
        <w:t>Ị</w:t>
      </w:r>
      <w:r>
        <w:rPr>
          <w:b/>
          <w:color w:val="1F4E78"/>
          <w:sz w:val="30"/>
        </w:rPr>
        <w:t xml:space="preserve"> NEO4J</w:t>
      </w:r>
    </w:p>
    <w:p w:rsidR="00CD59AF" w:rsidRDefault="0037280F">
      <w:pPr>
        <w:keepNext/>
        <w:spacing w:before="240" w:after="80"/>
      </w:pPr>
      <w:r>
        <w:rPr>
          <w:b/>
          <w:color w:val="2F5597"/>
          <w:sz w:val="26"/>
        </w:rPr>
        <w:t>2.1 Ki</w:t>
      </w:r>
      <w:r>
        <w:rPr>
          <w:b/>
          <w:color w:val="2F5597"/>
          <w:sz w:val="26"/>
        </w:rPr>
        <w:t>ế</w:t>
      </w:r>
      <w:r>
        <w:rPr>
          <w:b/>
          <w:color w:val="2F5597"/>
          <w:sz w:val="26"/>
        </w:rPr>
        <w:t>n trúc h</w:t>
      </w:r>
      <w:r>
        <w:rPr>
          <w:b/>
          <w:color w:val="2F5597"/>
          <w:sz w:val="26"/>
        </w:rPr>
        <w:t>ệ</w:t>
      </w:r>
      <w:r>
        <w:rPr>
          <w:b/>
          <w:color w:val="2F5597"/>
          <w:sz w:val="26"/>
        </w:rPr>
        <w:t xml:space="preserve"> th</w:t>
      </w:r>
      <w:r>
        <w:rPr>
          <w:b/>
          <w:color w:val="2F5597"/>
          <w:sz w:val="26"/>
        </w:rPr>
        <w:t>ố</w:t>
      </w:r>
      <w:r>
        <w:rPr>
          <w:b/>
          <w:color w:val="2F5597"/>
          <w:sz w:val="26"/>
        </w:rPr>
        <w:t>ng phân t</w:t>
      </w:r>
      <w:r>
        <w:rPr>
          <w:b/>
          <w:color w:val="2F5597"/>
          <w:sz w:val="26"/>
        </w:rPr>
        <w:t>ầ</w:t>
      </w:r>
      <w:r>
        <w:rPr>
          <w:b/>
          <w:color w:val="2F5597"/>
          <w:sz w:val="26"/>
        </w:rPr>
        <w:t>ng (Layered Architecture)</w:t>
      </w:r>
    </w:p>
    <w:p w:rsidR="00CD59AF" w:rsidRDefault="0037280F">
      <w:pPr>
        <w:spacing w:after="80"/>
      </w:pPr>
      <w:r>
        <w:t>H</w:t>
      </w:r>
      <w:r>
        <w:t>ệ</w:t>
      </w:r>
      <w:r>
        <w:t xml:space="preserve"> th</w:t>
      </w:r>
      <w:r>
        <w:t>ố</w:t>
      </w:r>
      <w:r>
        <w:t>ng đư</w:t>
      </w:r>
      <w:r>
        <w:t>ợ</w:t>
      </w:r>
      <w:r>
        <w:t>c thi</w:t>
      </w:r>
      <w:r>
        <w:t>ế</w:t>
      </w:r>
      <w:r>
        <w:t>t k</w:t>
      </w:r>
      <w:r>
        <w:t>ế</w:t>
      </w:r>
      <w:r>
        <w:t xml:space="preserve"> theo ki</w:t>
      </w:r>
      <w:r>
        <w:t>ế</w:t>
      </w:r>
      <w:r>
        <w:t>n trúc 4 t</w:t>
      </w:r>
      <w:r>
        <w:t>ầ</w:t>
      </w:r>
      <w:r>
        <w:t>ng p</w:t>
      </w:r>
      <w:r>
        <w:t>hân tách đ</w:t>
      </w:r>
      <w:r>
        <w:t>ộ</w:t>
      </w:r>
      <w:r>
        <w:t>c l</w:t>
      </w:r>
      <w:r>
        <w:t>ậ</w:t>
      </w:r>
      <w:r>
        <w:t>p (Separation of Concerns), đ</w:t>
      </w:r>
      <w:r>
        <w:t>ả</w:t>
      </w:r>
      <w:r>
        <w:t>m b</w:t>
      </w:r>
      <w:r>
        <w:t>ả</w:t>
      </w:r>
      <w:r>
        <w:t>o hi</w:t>
      </w:r>
      <w:r>
        <w:t>ệ</w:t>
      </w:r>
      <w:r>
        <w:t>u năng đ</w:t>
      </w:r>
      <w:r>
        <w:t>ồ</w:t>
      </w:r>
      <w:r>
        <w:t xml:space="preserve"> h</w:t>
      </w:r>
      <w:r>
        <w:t>ọ</w:t>
      </w:r>
      <w:r>
        <w:t>a mư</w:t>
      </w:r>
      <w:r>
        <w:t>ợ</w:t>
      </w:r>
      <w:r>
        <w:t>t mà và kh</w:t>
      </w:r>
      <w:r>
        <w:t>ả</w:t>
      </w:r>
      <w:r>
        <w:t xml:space="preserve"> năng suy lu</w:t>
      </w:r>
      <w:r>
        <w:t>ậ</w:t>
      </w:r>
      <w:r>
        <w:t>n đ</w:t>
      </w:r>
      <w:r>
        <w:t>ồ</w:t>
      </w:r>
      <w:r>
        <w:t xml:space="preserve"> th</w:t>
      </w:r>
      <w:r>
        <w:t>ị</w:t>
      </w:r>
      <w:r>
        <w:t xml:space="preserve"> m</w:t>
      </w:r>
      <w:r>
        <w:t>ạ</w:t>
      </w:r>
      <w:r>
        <w:t>nh m</w:t>
      </w:r>
      <w:r>
        <w:t>ẽ</w:t>
      </w:r>
      <w:r>
        <w:t>:</w:t>
      </w:r>
    </w:p>
    <w:p w:rsidR="00CD59AF" w:rsidRDefault="0037280F">
      <w:pPr>
        <w:pStyle w:val="ListBullet"/>
        <w:spacing w:after="60"/>
      </w:pPr>
      <w:r>
        <w:rPr>
          <w:b/>
        </w:rPr>
        <w:t xml:space="preserve">1. Presentation Layer (React.js Frontend): </w:t>
      </w:r>
      <w:r>
        <w:t>Giao di</w:t>
      </w:r>
      <w:r>
        <w:t>ệ</w:t>
      </w:r>
      <w:r>
        <w:t>n ngư</w:t>
      </w:r>
      <w:r>
        <w:t>ờ</w:t>
      </w:r>
      <w:r>
        <w:t>i dùng tương tác tr</w:t>
      </w:r>
      <w:r>
        <w:t>ự</w:t>
      </w:r>
      <w:r>
        <w:t>c ti</w:t>
      </w:r>
      <w:r>
        <w:t>ế</w:t>
      </w:r>
      <w:r>
        <w:t>p trên HTML5 Canvas / Konva.js, b</w:t>
      </w:r>
      <w:r>
        <w:t>ắ</w:t>
      </w:r>
      <w:r>
        <w:t>t s</w:t>
      </w:r>
      <w:r>
        <w:t>ự</w:t>
      </w:r>
      <w:r>
        <w:t xml:space="preserve"> ki</w:t>
      </w:r>
      <w:r>
        <w:t>ệ</w:t>
      </w:r>
      <w:r>
        <w:t>n chu</w:t>
      </w:r>
      <w:r>
        <w:t>ộ</w:t>
      </w:r>
      <w:r>
        <w:t>t/ch</w:t>
      </w:r>
      <w:r>
        <w:t>ạ</w:t>
      </w:r>
      <w:r>
        <w:t>m 60fps,</w:t>
      </w:r>
      <w:r>
        <w:t xml:space="preserve"> hi</w:t>
      </w:r>
      <w:r>
        <w:t>ể</w:t>
      </w:r>
      <w:r>
        <w:t>n th</w:t>
      </w:r>
      <w:r>
        <w:t>ị</w:t>
      </w:r>
      <w:r>
        <w:t xml:space="preserve"> nhãn hình và v</w:t>
      </w:r>
      <w:r>
        <w:t>ẽ</w:t>
      </w:r>
      <w:r>
        <w:t xml:space="preserve"> ký hi</w:t>
      </w:r>
      <w:r>
        <w:t>ệ</w:t>
      </w:r>
      <w:r>
        <w:t>u hình h</w:t>
      </w:r>
      <w:r>
        <w:t>ọ</w:t>
      </w:r>
      <w:r>
        <w:t>c tr</w:t>
      </w:r>
      <w:r>
        <w:t>ự</w:t>
      </w:r>
      <w:r>
        <w:t>c quan.</w:t>
      </w:r>
    </w:p>
    <w:p w:rsidR="00CD59AF" w:rsidRDefault="0037280F">
      <w:pPr>
        <w:pStyle w:val="ListBullet"/>
        <w:spacing w:after="60"/>
      </w:pPr>
      <w:r>
        <w:rPr>
          <w:b/>
        </w:rPr>
        <w:t xml:space="preserve">2. Core Geometry Engine (Client-side): </w:t>
      </w:r>
      <w:r>
        <w:t>B</w:t>
      </w:r>
      <w:r>
        <w:t>ộ</w:t>
      </w:r>
      <w:r>
        <w:t xml:space="preserve"> thư vi</w:t>
      </w:r>
      <w:r>
        <w:t>ệ</w:t>
      </w:r>
      <w:r>
        <w:t>n đ</w:t>
      </w:r>
      <w:r>
        <w:t>ạ</w:t>
      </w:r>
      <w:r>
        <w:t>i s</w:t>
      </w:r>
      <w:r>
        <w:t>ố</w:t>
      </w:r>
      <w:r>
        <w:t xml:space="preserve"> vector 2D đ</w:t>
      </w:r>
      <w:r>
        <w:t>ộ</w:t>
      </w:r>
      <w:r>
        <w:t>c l</w:t>
      </w:r>
      <w:r>
        <w:t>ậ</w:t>
      </w:r>
      <w:r>
        <w:t>p ch</w:t>
      </w:r>
      <w:r>
        <w:t>ạ</w:t>
      </w:r>
      <w:r>
        <w:t>y t</w:t>
      </w:r>
      <w:r>
        <w:t>ạ</w:t>
      </w:r>
      <w:r>
        <w:t>i Client. Ch</w:t>
      </w:r>
      <w:r>
        <w:t>ị</w:t>
      </w:r>
      <w:r>
        <w:t>u trách nhi</w:t>
      </w:r>
      <w:r>
        <w:t>ệ</w:t>
      </w:r>
      <w:r>
        <w:t>m tính toán t</w:t>
      </w:r>
      <w:r>
        <w:t>ọ</w:t>
      </w:r>
      <w:r>
        <w:t>a đ</w:t>
      </w:r>
      <w:r>
        <w:t>ộ</w:t>
      </w:r>
      <w:r>
        <w:t>, đ</w:t>
      </w:r>
      <w:r>
        <w:t>ộ</w:t>
      </w:r>
      <w:r>
        <w:t xml:space="preserve"> dài c</w:t>
      </w:r>
      <w:r>
        <w:t>ạ</w:t>
      </w:r>
      <w:r>
        <w:t>nh, góc trong, chu vi, di</w:t>
      </w:r>
      <w:r>
        <w:t>ệ</w:t>
      </w:r>
      <w:r>
        <w:t>n tích; ki</w:t>
      </w:r>
      <w:r>
        <w:t>ể</w:t>
      </w:r>
      <w:r>
        <w:t>m tra dung sai epsilon đ</w:t>
      </w:r>
      <w:r>
        <w:t>ể</w:t>
      </w:r>
      <w:r>
        <w:t xml:space="preserve"> tr</w:t>
      </w:r>
      <w:r>
        <w:t>ích xu</w:t>
      </w:r>
      <w:r>
        <w:t>ấ</w:t>
      </w:r>
      <w:r>
        <w:t>t các đ</w:t>
      </w:r>
      <w:r>
        <w:t>ặ</w:t>
      </w:r>
      <w:r>
        <w:t>c trưng hình h</w:t>
      </w:r>
      <w:r>
        <w:t>ọ</w:t>
      </w:r>
      <w:r>
        <w:t>c sơ c</w:t>
      </w:r>
      <w:r>
        <w:t>ấ</w:t>
      </w:r>
      <w:r>
        <w:t>p (ví d</w:t>
      </w:r>
      <w:r>
        <w:t>ụ</w:t>
      </w:r>
      <w:r>
        <w:t>: 'có 2 c</w:t>
      </w:r>
      <w:r>
        <w:t>ặ</w:t>
      </w:r>
      <w:r>
        <w:t>p c</w:t>
      </w:r>
      <w:r>
        <w:t>ạ</w:t>
      </w:r>
      <w:r>
        <w:t>nh song song', 'có 1 góc vuông').</w:t>
      </w:r>
    </w:p>
    <w:p w:rsidR="00CD59AF" w:rsidRDefault="0037280F">
      <w:pPr>
        <w:pStyle w:val="ListBullet"/>
        <w:spacing w:after="60"/>
      </w:pPr>
      <w:r>
        <w:rPr>
          <w:b/>
        </w:rPr>
        <w:t xml:space="preserve">3. Application Backend API (Service Layer): </w:t>
      </w:r>
      <w:r>
        <w:t>Node.js (NestJS / Express) cung c</w:t>
      </w:r>
      <w:r>
        <w:t>ấ</w:t>
      </w:r>
      <w:r>
        <w:t>p RESTful APIs và WebSocket, xác th</w:t>
      </w:r>
      <w:r>
        <w:t>ự</w:t>
      </w:r>
      <w:r>
        <w:t>c JWT, ti</w:t>
      </w:r>
      <w:r>
        <w:t>ế</w:t>
      </w:r>
      <w:r>
        <w:t>p nh</w:t>
      </w:r>
      <w:r>
        <w:t>ậ</w:t>
      </w:r>
      <w:r>
        <w:t>n t</w:t>
      </w:r>
      <w:r>
        <w:t>ậ</w:t>
      </w:r>
      <w:r>
        <w:t>p đ</w:t>
      </w:r>
      <w:r>
        <w:t>ặ</w:t>
      </w:r>
      <w:r>
        <w:t>c trưng hình h</w:t>
      </w:r>
      <w:r>
        <w:t>ọ</w:t>
      </w:r>
      <w:r>
        <w:t>c t</w:t>
      </w:r>
      <w:r>
        <w:t>ừ</w:t>
      </w:r>
      <w:r>
        <w:t xml:space="preserve"> Client</w:t>
      </w:r>
      <w:r>
        <w:t xml:space="preserve"> và đi</w:t>
      </w:r>
      <w:r>
        <w:t>ề</w:t>
      </w:r>
      <w:r>
        <w:t>u ph</w:t>
      </w:r>
      <w:r>
        <w:t>ố</w:t>
      </w:r>
      <w:r>
        <w:t>i truy v</w:t>
      </w:r>
      <w:r>
        <w:t>ấ</w:t>
      </w:r>
      <w:r>
        <w:t>n đ</w:t>
      </w:r>
      <w:r>
        <w:t>ế</w:t>
      </w:r>
      <w:r>
        <w:t>n Neo4j qua neo4j-driver.</w:t>
      </w:r>
    </w:p>
    <w:p w:rsidR="00CD59AF" w:rsidRDefault="0037280F">
      <w:pPr>
        <w:pStyle w:val="ListBullet"/>
        <w:spacing w:after="60"/>
      </w:pPr>
      <w:r>
        <w:rPr>
          <w:b/>
        </w:rPr>
        <w:t xml:space="preserve">4. Graph Knowledge &amp; Reasoning Engine (Neo4j Graph Database): </w:t>
      </w:r>
      <w:r>
        <w:t>'Trái tim' tri th</w:t>
      </w:r>
      <w:r>
        <w:t>ứ</w:t>
      </w:r>
      <w:r>
        <w:t>c c</w:t>
      </w:r>
      <w:r>
        <w:t>ủ</w:t>
      </w:r>
      <w:r>
        <w:t>a h</w:t>
      </w:r>
      <w:r>
        <w:t>ệ</w:t>
      </w:r>
      <w:r>
        <w:t xml:space="preserve"> th</w:t>
      </w:r>
      <w:r>
        <w:t>ố</w:t>
      </w:r>
      <w:r>
        <w:t>ng. Ch</w:t>
      </w:r>
      <w:r>
        <w:t>ứ</w:t>
      </w:r>
      <w:r>
        <w:t>a toàn b</w:t>
      </w:r>
      <w:r>
        <w:t>ộ</w:t>
      </w:r>
      <w:r>
        <w:t xml:space="preserve"> cây ph</w:t>
      </w:r>
      <w:r>
        <w:t>ả</w:t>
      </w:r>
      <w:r>
        <w:t xml:space="preserve"> h</w:t>
      </w:r>
      <w:r>
        <w:t>ệ</w:t>
      </w:r>
      <w:r>
        <w:t xml:space="preserve"> t</w:t>
      </w:r>
      <w:r>
        <w:t>ứ</w:t>
      </w:r>
      <w:r>
        <w:t xml:space="preserve"> giác, các đ</w:t>
      </w:r>
      <w:r>
        <w:t>ị</w:t>
      </w:r>
      <w:r>
        <w:t>nh lý SGK Toán 8, ngân hàng bài t</w:t>
      </w:r>
      <w:r>
        <w:t>ậ</w:t>
      </w:r>
      <w:r>
        <w:t>p và l</w:t>
      </w:r>
      <w:r>
        <w:t>ị</w:t>
      </w:r>
      <w:r>
        <w:t>ch s</w:t>
      </w:r>
      <w:r>
        <w:t>ử</w:t>
      </w:r>
      <w:r>
        <w:t xml:space="preserve"> h</w:t>
      </w:r>
      <w:r>
        <w:t>ọ</w:t>
      </w:r>
      <w:r>
        <w:t>c t</w:t>
      </w:r>
      <w:r>
        <w:t>ậ</w:t>
      </w:r>
      <w:r>
        <w:t>p. Đ</w:t>
      </w:r>
      <w:r>
        <w:t>ả</w:t>
      </w:r>
      <w:r>
        <w:t>m nh</w:t>
      </w:r>
      <w:r>
        <w:t>ậ</w:t>
      </w:r>
      <w:r>
        <w:t>n vi</w:t>
      </w:r>
      <w:r>
        <w:t>ệ</w:t>
      </w:r>
      <w:r>
        <w:t xml:space="preserve">c </w:t>
      </w:r>
      <w:r>
        <w:t>suy di</w:t>
      </w:r>
      <w:r>
        <w:t>ễ</w:t>
      </w:r>
      <w:r>
        <w:t>n phân lo</w:t>
      </w:r>
      <w:r>
        <w:t>ạ</w:t>
      </w:r>
      <w:r>
        <w:t>i lo</w:t>
      </w:r>
      <w:r>
        <w:t>ạ</w:t>
      </w:r>
      <w:r>
        <w:t>i hình và tìm đư</w:t>
      </w:r>
      <w:r>
        <w:t>ờ</w:t>
      </w:r>
      <w:r>
        <w:t>ng đi g</w:t>
      </w:r>
      <w:r>
        <w:t>ợ</w:t>
      </w:r>
      <w:r>
        <w:t>i ý h</w:t>
      </w:r>
      <w:r>
        <w:t>ọ</w:t>
      </w:r>
      <w:r>
        <w:t>c t</w:t>
      </w:r>
      <w:r>
        <w:t>ậ</w:t>
      </w:r>
      <w:r>
        <w:t>p ng</w:t>
      </w:r>
      <w:r>
        <w:t>ắ</w:t>
      </w:r>
      <w:r>
        <w:t>n nh</w:t>
      </w:r>
      <w:r>
        <w:t>ấ</w:t>
      </w:r>
      <w:r>
        <w:t>t.</w:t>
      </w:r>
    </w:p>
    <w:p w:rsidR="00CD59AF" w:rsidRDefault="0037280F">
      <w:pPr>
        <w:keepNext/>
        <w:spacing w:before="240" w:after="80"/>
      </w:pPr>
      <w:r>
        <w:rPr>
          <w:b/>
          <w:color w:val="2F5597"/>
          <w:sz w:val="26"/>
        </w:rPr>
        <w:t>2.2 Công ngh</w:t>
      </w:r>
      <w:r>
        <w:rPr>
          <w:b/>
          <w:color w:val="2F5597"/>
          <w:sz w:val="26"/>
        </w:rPr>
        <w:t>ệ</w:t>
      </w:r>
      <w:r>
        <w:rPr>
          <w:b/>
          <w:color w:val="2F5597"/>
          <w:sz w:val="26"/>
        </w:rPr>
        <w:t xml:space="preserve"> l</w:t>
      </w:r>
      <w:r>
        <w:rPr>
          <w:b/>
          <w:color w:val="2F5597"/>
          <w:sz w:val="26"/>
        </w:rPr>
        <w:t>ự</w:t>
      </w:r>
      <w:r>
        <w:rPr>
          <w:b/>
          <w:color w:val="2F5597"/>
          <w:sz w:val="26"/>
        </w:rPr>
        <w:t>a ch</w:t>
      </w:r>
      <w:r>
        <w:rPr>
          <w:b/>
          <w:color w:val="2F5597"/>
          <w:sz w:val="26"/>
        </w:rPr>
        <w:t>ọ</w:t>
      </w:r>
      <w:r>
        <w:rPr>
          <w:b/>
          <w:color w:val="2F5597"/>
          <w:sz w:val="26"/>
        </w:rPr>
        <w:t>n (Tech Stack)</w:t>
      </w:r>
    </w:p>
    <w:p w:rsidR="00CD59AF" w:rsidRDefault="0037280F">
      <w:pPr>
        <w:pStyle w:val="ListBullet"/>
        <w:spacing w:after="60"/>
      </w:pPr>
      <w:r>
        <w:rPr>
          <w:b/>
        </w:rPr>
        <w:t xml:space="preserve">Frontend Framework: </w:t>
      </w:r>
      <w:r>
        <w:t>React.js 18, TypeScript, Canvas API / Konva.js, TailwindCSS, Lucide Icons.</w:t>
      </w:r>
    </w:p>
    <w:p w:rsidR="00CD59AF" w:rsidRDefault="0037280F">
      <w:pPr>
        <w:pStyle w:val="ListBullet"/>
        <w:spacing w:after="60"/>
      </w:pPr>
      <w:r>
        <w:rPr>
          <w:b/>
        </w:rPr>
        <w:t xml:space="preserve">Backend Framework: </w:t>
      </w:r>
      <w:r>
        <w:t>Node.js (NestJS ho</w:t>
      </w:r>
      <w:r>
        <w:t>ặ</w:t>
      </w:r>
      <w:r>
        <w:t>c Express) k</w:t>
      </w:r>
      <w:r>
        <w:t>ế</w:t>
      </w:r>
      <w:r>
        <w:t xml:space="preserve">t </w:t>
      </w:r>
      <w:r>
        <w:t>h</w:t>
      </w:r>
      <w:r>
        <w:t>ợ</w:t>
      </w:r>
      <w:r>
        <w:t>p TypeScript.</w:t>
      </w:r>
    </w:p>
    <w:p w:rsidR="00CD59AF" w:rsidRDefault="0037280F">
      <w:pPr>
        <w:pStyle w:val="ListBullet"/>
        <w:spacing w:after="60"/>
      </w:pPr>
      <w:r>
        <w:rPr>
          <w:b/>
        </w:rPr>
        <w:t xml:space="preserve">Primary Graph Database: </w:t>
      </w:r>
      <w:r>
        <w:t>Neo4j 5.x Community/Enterprise Edition.</w:t>
      </w:r>
    </w:p>
    <w:p w:rsidR="00CD59AF" w:rsidRDefault="0037280F">
      <w:pPr>
        <w:pStyle w:val="ListBullet"/>
        <w:spacing w:after="60"/>
      </w:pPr>
      <w:r>
        <w:rPr>
          <w:b/>
        </w:rPr>
        <w:t xml:space="preserve">Database Driver: </w:t>
      </w:r>
      <w:r>
        <w:t>Official neo4j-driver (JavaScript/TypeScript SDK) k</w:t>
      </w:r>
      <w:r>
        <w:t>ế</w:t>
      </w:r>
      <w:r>
        <w:t>t n</w:t>
      </w:r>
      <w:r>
        <w:t>ố</w:t>
      </w:r>
      <w:r>
        <w:t>i giao th</w:t>
      </w:r>
      <w:r>
        <w:t>ứ</w:t>
      </w:r>
      <w:r>
        <w:t>c Bolt đ</w:t>
      </w:r>
      <w:r>
        <w:t>ộ</w:t>
      </w:r>
      <w:r>
        <w:t xml:space="preserve"> tr</w:t>
      </w:r>
      <w:r>
        <w:t>ễ</w:t>
      </w:r>
      <w:r>
        <w:t xml:space="preserve"> c</w:t>
      </w:r>
      <w:r>
        <w:t>ự</w:t>
      </w:r>
      <w:r>
        <w:t>c th</w:t>
      </w:r>
      <w:r>
        <w:t>ấ</w:t>
      </w:r>
      <w:r>
        <w:t>p.</w:t>
      </w:r>
    </w:p>
    <w:p w:rsidR="00CD59AF" w:rsidRDefault="0037280F">
      <w:pPr>
        <w:pStyle w:val="ListBullet"/>
        <w:spacing w:after="60"/>
      </w:pPr>
      <w:r>
        <w:rPr>
          <w:b/>
        </w:rPr>
        <w:t xml:space="preserve">Graph Tools: </w:t>
      </w:r>
      <w:r>
        <w:t>Neo4j Browser, Neo4j Bloom (Khám phá và tr</w:t>
      </w:r>
      <w:r>
        <w:t>ự</w:t>
      </w:r>
      <w:r>
        <w:t>c quan hóa Kn</w:t>
      </w:r>
      <w:r>
        <w:t>owledge Graph).</w:t>
      </w:r>
    </w:p>
    <w:p w:rsidR="00CD59AF" w:rsidRDefault="0037280F">
      <w:pPr>
        <w:keepNext/>
        <w:spacing w:before="240" w:after="80"/>
      </w:pPr>
      <w:r>
        <w:rPr>
          <w:b/>
          <w:color w:val="2F5597"/>
          <w:sz w:val="26"/>
        </w:rPr>
        <w:t>2.3 Thi</w:t>
      </w:r>
      <w:r>
        <w:rPr>
          <w:b/>
          <w:color w:val="2F5597"/>
          <w:sz w:val="26"/>
        </w:rPr>
        <w:t>ế</w:t>
      </w:r>
      <w:r>
        <w:rPr>
          <w:b/>
          <w:color w:val="2F5597"/>
          <w:sz w:val="26"/>
        </w:rPr>
        <w:t>t k</w:t>
      </w:r>
      <w:r>
        <w:rPr>
          <w:b/>
          <w:color w:val="2F5597"/>
          <w:sz w:val="26"/>
        </w:rPr>
        <w:t>ế</w:t>
      </w:r>
      <w:r>
        <w:rPr>
          <w:b/>
          <w:color w:val="2F5597"/>
          <w:sz w:val="26"/>
        </w:rPr>
        <w:t xml:space="preserve"> mô hình d</w:t>
      </w:r>
      <w:r>
        <w:rPr>
          <w:b/>
          <w:color w:val="2F5597"/>
          <w:sz w:val="26"/>
        </w:rPr>
        <w:t>ữ</w:t>
      </w:r>
      <w:r>
        <w:rPr>
          <w:b/>
          <w:color w:val="2F5597"/>
          <w:sz w:val="26"/>
        </w:rPr>
        <w:t xml:space="preserve"> li</w:t>
      </w:r>
      <w:r>
        <w:rPr>
          <w:b/>
          <w:color w:val="2F5597"/>
          <w:sz w:val="26"/>
        </w:rPr>
        <w:t>ệ</w:t>
      </w:r>
      <w:r>
        <w:rPr>
          <w:b/>
          <w:color w:val="2F5597"/>
          <w:sz w:val="26"/>
        </w:rPr>
        <w:t>u đ</w:t>
      </w:r>
      <w:r>
        <w:rPr>
          <w:b/>
          <w:color w:val="2F5597"/>
          <w:sz w:val="26"/>
        </w:rPr>
        <w:t>ồ</w:t>
      </w:r>
      <w:r>
        <w:rPr>
          <w:b/>
          <w:color w:val="2F5597"/>
          <w:sz w:val="26"/>
        </w:rPr>
        <w:t xml:space="preserve"> th</w:t>
      </w:r>
      <w:r>
        <w:rPr>
          <w:b/>
          <w:color w:val="2F5597"/>
          <w:sz w:val="26"/>
        </w:rPr>
        <w:t>ị</w:t>
      </w:r>
      <w:r>
        <w:rPr>
          <w:b/>
          <w:color w:val="2F5597"/>
          <w:sz w:val="26"/>
        </w:rPr>
        <w:t xml:space="preserve"> Neo4j (Graph Data Model Schema)</w:t>
      </w:r>
    </w:p>
    <w:p w:rsidR="00CD59AF" w:rsidRDefault="0037280F">
      <w:pPr>
        <w:spacing w:after="80"/>
      </w:pPr>
      <w:r>
        <w:t>Mô hình đ</w:t>
      </w:r>
      <w:r>
        <w:t>ồ</w:t>
      </w:r>
      <w:r>
        <w:t xml:space="preserve"> th</w:t>
      </w:r>
      <w:r>
        <w:t>ị</w:t>
      </w:r>
      <w:r>
        <w:t xml:space="preserve"> tri th</w:t>
      </w:r>
      <w:r>
        <w:t>ứ</w:t>
      </w:r>
      <w:r>
        <w:t>c đư</w:t>
      </w:r>
      <w:r>
        <w:t>ợ</w:t>
      </w:r>
      <w:r>
        <w:t>c thi</w:t>
      </w:r>
      <w:r>
        <w:t>ế</w:t>
      </w:r>
      <w:r>
        <w:t>t k</w:t>
      </w:r>
      <w:r>
        <w:t>ế</w:t>
      </w:r>
      <w:r>
        <w:t xml:space="preserve"> chu</w:t>
      </w:r>
      <w:r>
        <w:t>ẩ</w:t>
      </w:r>
      <w:r>
        <w:t>n m</w:t>
      </w:r>
      <w:r>
        <w:t>ự</w:t>
      </w:r>
      <w:r>
        <w:t>c v</w:t>
      </w:r>
      <w:r>
        <w:t>ớ</w:t>
      </w:r>
      <w:r>
        <w:t>i các Node Labels và Relationship Types chuyên bi</w:t>
      </w:r>
      <w:r>
        <w:t>ệ</w:t>
      </w:r>
      <w:r>
        <w:t>t:</w:t>
      </w:r>
    </w:p>
    <w:p w:rsidR="00CD59AF" w:rsidRDefault="0037280F">
      <w:pPr>
        <w:spacing w:after="80"/>
      </w:pPr>
      <w:r>
        <w:rPr>
          <w:b/>
        </w:rPr>
        <w:lastRenderedPageBreak/>
        <w:t>B</w:t>
      </w:r>
      <w:r>
        <w:rPr>
          <w:b/>
        </w:rPr>
        <w:t>ả</w:t>
      </w:r>
      <w:r>
        <w:rPr>
          <w:b/>
        </w:rPr>
        <w:t>ng 1: Danh m</w:t>
      </w:r>
      <w:r>
        <w:rPr>
          <w:b/>
        </w:rPr>
        <w:t>ụ</w:t>
      </w:r>
      <w:r>
        <w:rPr>
          <w:b/>
        </w:rPr>
        <w:t>c các Node Labels trong Neo4j</w:t>
      </w:r>
    </w:p>
    <w:tbl>
      <w:tblPr>
        <w:tblW w:w="0" w:type="auto"/>
        <w:jc w:val="center"/>
        <w:tblBorders>
          <w:top w:val="single" w:sz="4" w:space="0" w:color="CCCCCC"/>
          <w:bottom w:val="single" w:sz="4" w:space="0" w:color="CCCCCC"/>
          <w:insideH w:val="single" w:sz="4" w:space="0" w:color="CCCCCC"/>
          <w:insideV w:val="single" w:sz="4" w:space="0" w:color="CCCCCC"/>
        </w:tblBorders>
        <w:tblLayout w:type="fixed"/>
        <w:tblLook w:val="04A0" w:firstRow="1" w:lastRow="0" w:firstColumn="1" w:lastColumn="0" w:noHBand="0" w:noVBand="1"/>
      </w:tblPr>
      <w:tblGrid>
        <w:gridCol w:w="2160"/>
        <w:gridCol w:w="3600"/>
        <w:gridCol w:w="3269"/>
      </w:tblGrid>
      <w:tr w:rsidR="00CD59AF">
        <w:trPr>
          <w:jc w:val="center"/>
        </w:trPr>
        <w:tc>
          <w:tcPr>
            <w:tcW w:w="2160" w:type="dxa"/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D59AF" w:rsidRDefault="0037280F">
            <w:pPr>
              <w:spacing w:before="80" w:after="80"/>
              <w:jc w:val="center"/>
            </w:pPr>
            <w:r>
              <w:rPr>
                <w:b/>
                <w:color w:val="FFFFFF"/>
                <w:sz w:val="20"/>
              </w:rPr>
              <w:t>Node Label</w:t>
            </w:r>
          </w:p>
        </w:tc>
        <w:tc>
          <w:tcPr>
            <w:tcW w:w="3600" w:type="dxa"/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D59AF" w:rsidRDefault="0037280F">
            <w:pPr>
              <w:spacing w:before="80" w:after="80"/>
              <w:jc w:val="center"/>
            </w:pPr>
            <w:r>
              <w:rPr>
                <w:b/>
                <w:color w:val="FFFFFF"/>
                <w:sz w:val="20"/>
              </w:rPr>
              <w:t>Các thu</w:t>
            </w:r>
            <w:r>
              <w:rPr>
                <w:b/>
                <w:color w:val="FFFFFF"/>
                <w:sz w:val="20"/>
              </w:rPr>
              <w:t>ộ</w:t>
            </w:r>
            <w:r>
              <w:rPr>
                <w:b/>
                <w:color w:val="FFFFFF"/>
                <w:sz w:val="20"/>
              </w:rPr>
              <w:t>c tín</w:t>
            </w:r>
            <w:r>
              <w:rPr>
                <w:b/>
                <w:color w:val="FFFFFF"/>
                <w:sz w:val="20"/>
              </w:rPr>
              <w:t>h chính (Properties)</w:t>
            </w:r>
          </w:p>
        </w:tc>
        <w:tc>
          <w:tcPr>
            <w:tcW w:w="3269" w:type="dxa"/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D59AF" w:rsidRDefault="0037280F">
            <w:pPr>
              <w:spacing w:before="80" w:after="80"/>
              <w:jc w:val="center"/>
            </w:pPr>
            <w:r>
              <w:rPr>
                <w:b/>
                <w:color w:val="FFFFFF"/>
                <w:sz w:val="20"/>
              </w:rPr>
              <w:t>Ý nghĩa trong nghi</w:t>
            </w:r>
            <w:r>
              <w:rPr>
                <w:b/>
                <w:color w:val="FFFFFF"/>
                <w:sz w:val="20"/>
              </w:rPr>
              <w:t>ệ</w:t>
            </w:r>
            <w:r>
              <w:rPr>
                <w:b/>
                <w:color w:val="FFFFFF"/>
                <w:sz w:val="20"/>
              </w:rPr>
              <w:t>p v</w:t>
            </w:r>
            <w:r>
              <w:rPr>
                <w:b/>
                <w:color w:val="FFFFFF"/>
                <w:sz w:val="20"/>
              </w:rPr>
              <w:t>ụ</w:t>
            </w:r>
          </w:p>
        </w:tc>
      </w:tr>
      <w:tr w:rsidR="00CD59AF">
        <w:trPr>
          <w:jc w:val="center"/>
        </w:trPr>
        <w:tc>
          <w:tcPr>
            <w:tcW w:w="216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D59AF" w:rsidRDefault="0037280F">
            <w:pPr>
              <w:spacing w:before="60" w:after="60"/>
              <w:jc w:val="center"/>
            </w:pPr>
            <w:r>
              <w:rPr>
                <w:sz w:val="19"/>
              </w:rPr>
              <w:t>:Shape</w:t>
            </w:r>
          </w:p>
        </w:tc>
        <w:tc>
          <w:tcPr>
            <w:tcW w:w="36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D59AF" w:rsidRDefault="0037280F">
            <w:pPr>
              <w:spacing w:before="60" w:after="60"/>
            </w:pPr>
            <w:r>
              <w:rPr>
                <w:sz w:val="19"/>
              </w:rPr>
              <w:t>id, name, vietnameseName, rank, minSides</w:t>
            </w:r>
          </w:p>
        </w:tc>
        <w:tc>
          <w:tcPr>
            <w:tcW w:w="3269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D59AF" w:rsidRDefault="0037280F">
            <w:pPr>
              <w:spacing w:before="60" w:after="60"/>
            </w:pPr>
            <w:r>
              <w:rPr>
                <w:sz w:val="19"/>
              </w:rPr>
              <w:t>Đ</w:t>
            </w:r>
            <w:r>
              <w:rPr>
                <w:sz w:val="19"/>
              </w:rPr>
              <w:t>ạ</w:t>
            </w:r>
            <w:r>
              <w:rPr>
                <w:sz w:val="19"/>
              </w:rPr>
              <w:t>i di</w:t>
            </w:r>
            <w:r>
              <w:rPr>
                <w:sz w:val="19"/>
              </w:rPr>
              <w:t>ệ</w:t>
            </w:r>
            <w:r>
              <w:rPr>
                <w:sz w:val="19"/>
              </w:rPr>
              <w:t>n cho các lo</w:t>
            </w:r>
            <w:r>
              <w:rPr>
                <w:sz w:val="19"/>
              </w:rPr>
              <w:t>ạ</w:t>
            </w:r>
            <w:r>
              <w:rPr>
                <w:sz w:val="19"/>
              </w:rPr>
              <w:t>i t</w:t>
            </w:r>
            <w:r>
              <w:rPr>
                <w:sz w:val="19"/>
              </w:rPr>
              <w:t>ứ</w:t>
            </w:r>
            <w:r>
              <w:rPr>
                <w:sz w:val="19"/>
              </w:rPr>
              <w:t xml:space="preserve"> giác (Hình vuông, Hình ch</w:t>
            </w:r>
            <w:r>
              <w:rPr>
                <w:sz w:val="19"/>
              </w:rPr>
              <w:t>ữ</w:t>
            </w:r>
            <w:r>
              <w:rPr>
                <w:sz w:val="19"/>
              </w:rPr>
              <w:t xml:space="preserve"> nh</w:t>
            </w:r>
            <w:r>
              <w:rPr>
                <w:sz w:val="19"/>
              </w:rPr>
              <w:t>ậ</w:t>
            </w:r>
            <w:r>
              <w:rPr>
                <w:sz w:val="19"/>
              </w:rPr>
              <w:t>t, Hình thoi,...)</w:t>
            </w:r>
          </w:p>
        </w:tc>
      </w:tr>
      <w:tr w:rsidR="00CD59AF">
        <w:trPr>
          <w:jc w:val="center"/>
        </w:trPr>
        <w:tc>
          <w:tcPr>
            <w:tcW w:w="2160" w:type="dxa"/>
            <w:shd w:val="clear" w:color="auto" w:fill="F2F5F9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D59AF" w:rsidRDefault="0037280F">
            <w:pPr>
              <w:spacing w:before="60" w:after="60"/>
              <w:jc w:val="center"/>
            </w:pPr>
            <w:r>
              <w:rPr>
                <w:sz w:val="19"/>
              </w:rPr>
              <w:t>:Property</w:t>
            </w:r>
          </w:p>
        </w:tc>
        <w:tc>
          <w:tcPr>
            <w:tcW w:w="3600" w:type="dxa"/>
            <w:shd w:val="clear" w:color="auto" w:fill="F2F5F9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D59AF" w:rsidRDefault="0037280F">
            <w:pPr>
              <w:spacing w:before="60" w:after="60"/>
            </w:pPr>
            <w:r>
              <w:rPr>
                <w:sz w:val="19"/>
              </w:rPr>
              <w:t>id, category (side/angle/diag), desc, ruleCode</w:t>
            </w:r>
          </w:p>
        </w:tc>
        <w:tc>
          <w:tcPr>
            <w:tcW w:w="3269" w:type="dxa"/>
            <w:shd w:val="clear" w:color="auto" w:fill="F2F5F9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D59AF" w:rsidRDefault="0037280F">
            <w:pPr>
              <w:spacing w:before="60" w:after="60"/>
            </w:pPr>
            <w:r>
              <w:rPr>
                <w:sz w:val="19"/>
              </w:rPr>
              <w:t>Đ</w:t>
            </w:r>
            <w:r>
              <w:rPr>
                <w:sz w:val="19"/>
              </w:rPr>
              <w:t>ặ</w:t>
            </w:r>
            <w:r>
              <w:rPr>
                <w:sz w:val="19"/>
              </w:rPr>
              <w:t>c trưng hình h</w:t>
            </w:r>
            <w:r>
              <w:rPr>
                <w:sz w:val="19"/>
              </w:rPr>
              <w:t>ọ</w:t>
            </w:r>
            <w:r>
              <w:rPr>
                <w:sz w:val="19"/>
              </w:rPr>
              <w:t>c sơ c</w:t>
            </w:r>
            <w:r>
              <w:rPr>
                <w:sz w:val="19"/>
              </w:rPr>
              <w:t>ấ</w:t>
            </w:r>
            <w:r>
              <w:rPr>
                <w:sz w:val="19"/>
              </w:rPr>
              <w:t xml:space="preserve">p (4 </w:t>
            </w:r>
            <w:r>
              <w:rPr>
                <w:sz w:val="19"/>
              </w:rPr>
              <w:t>c</w:t>
            </w:r>
            <w:r>
              <w:rPr>
                <w:sz w:val="19"/>
              </w:rPr>
              <w:t>ạ</w:t>
            </w:r>
            <w:r>
              <w:rPr>
                <w:sz w:val="19"/>
              </w:rPr>
              <w:t>nh b</w:t>
            </w:r>
            <w:r>
              <w:rPr>
                <w:sz w:val="19"/>
              </w:rPr>
              <w:t>ằ</w:t>
            </w:r>
            <w:r>
              <w:rPr>
                <w:sz w:val="19"/>
              </w:rPr>
              <w:t>ng nhau, 2 c</w:t>
            </w:r>
            <w:r>
              <w:rPr>
                <w:sz w:val="19"/>
              </w:rPr>
              <w:t>ặ</w:t>
            </w:r>
            <w:r>
              <w:rPr>
                <w:sz w:val="19"/>
              </w:rPr>
              <w:t>p c</w:t>
            </w:r>
            <w:r>
              <w:rPr>
                <w:sz w:val="19"/>
              </w:rPr>
              <w:t>ạ</w:t>
            </w:r>
            <w:r>
              <w:rPr>
                <w:sz w:val="19"/>
              </w:rPr>
              <w:t>nh đ</w:t>
            </w:r>
            <w:r>
              <w:rPr>
                <w:sz w:val="19"/>
              </w:rPr>
              <w:t>ố</w:t>
            </w:r>
            <w:r>
              <w:rPr>
                <w:sz w:val="19"/>
              </w:rPr>
              <w:t>i //,...)</w:t>
            </w:r>
          </w:p>
        </w:tc>
      </w:tr>
      <w:tr w:rsidR="00CD59AF">
        <w:trPr>
          <w:jc w:val="center"/>
        </w:trPr>
        <w:tc>
          <w:tcPr>
            <w:tcW w:w="216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D59AF" w:rsidRDefault="0037280F">
            <w:pPr>
              <w:spacing w:before="60" w:after="60"/>
              <w:jc w:val="center"/>
            </w:pPr>
            <w:r>
              <w:rPr>
                <w:sz w:val="19"/>
              </w:rPr>
              <w:t>:Theorem</w:t>
            </w:r>
          </w:p>
        </w:tc>
        <w:tc>
          <w:tcPr>
            <w:tcW w:w="36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D59AF" w:rsidRDefault="0037280F">
            <w:pPr>
              <w:spacing w:before="60" w:after="60"/>
            </w:pPr>
            <w:r>
              <w:rPr>
                <w:sz w:val="19"/>
              </w:rPr>
              <w:t>id, name, textbookChapter, proofExplanation</w:t>
            </w:r>
          </w:p>
        </w:tc>
        <w:tc>
          <w:tcPr>
            <w:tcW w:w="3269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D59AF" w:rsidRDefault="0037280F">
            <w:pPr>
              <w:spacing w:before="60" w:after="60"/>
            </w:pPr>
            <w:r>
              <w:rPr>
                <w:sz w:val="19"/>
              </w:rPr>
              <w:t>Đ</w:t>
            </w:r>
            <w:r>
              <w:rPr>
                <w:sz w:val="19"/>
              </w:rPr>
              <w:t>ị</w:t>
            </w:r>
            <w:r>
              <w:rPr>
                <w:sz w:val="19"/>
              </w:rPr>
              <w:t>nh lý / D</w:t>
            </w:r>
            <w:r>
              <w:rPr>
                <w:sz w:val="19"/>
              </w:rPr>
              <w:t>ấ</w:t>
            </w:r>
            <w:r>
              <w:rPr>
                <w:sz w:val="19"/>
              </w:rPr>
              <w:t>u hi</w:t>
            </w:r>
            <w:r>
              <w:rPr>
                <w:sz w:val="19"/>
              </w:rPr>
              <w:t>ệ</w:t>
            </w:r>
            <w:r>
              <w:rPr>
                <w:sz w:val="19"/>
              </w:rPr>
              <w:t>u nh</w:t>
            </w:r>
            <w:r>
              <w:rPr>
                <w:sz w:val="19"/>
              </w:rPr>
              <w:t>ậ</w:t>
            </w:r>
            <w:r>
              <w:rPr>
                <w:sz w:val="19"/>
              </w:rPr>
              <w:t>n bi</w:t>
            </w:r>
            <w:r>
              <w:rPr>
                <w:sz w:val="19"/>
              </w:rPr>
              <w:t>ế</w:t>
            </w:r>
            <w:r>
              <w:rPr>
                <w:sz w:val="19"/>
              </w:rPr>
              <w:t>t trong SGK Toán 8</w:t>
            </w:r>
          </w:p>
        </w:tc>
      </w:tr>
      <w:tr w:rsidR="00CD59AF">
        <w:trPr>
          <w:jc w:val="center"/>
        </w:trPr>
        <w:tc>
          <w:tcPr>
            <w:tcW w:w="2160" w:type="dxa"/>
            <w:shd w:val="clear" w:color="auto" w:fill="F2F5F9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D59AF" w:rsidRDefault="0037280F">
            <w:pPr>
              <w:spacing w:before="60" w:after="60"/>
              <w:jc w:val="center"/>
            </w:pPr>
            <w:r>
              <w:rPr>
                <w:sz w:val="19"/>
              </w:rPr>
              <w:t>:Exercise</w:t>
            </w:r>
          </w:p>
        </w:tc>
        <w:tc>
          <w:tcPr>
            <w:tcW w:w="3600" w:type="dxa"/>
            <w:shd w:val="clear" w:color="auto" w:fill="F2F5F9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D59AF" w:rsidRDefault="0037280F">
            <w:pPr>
              <w:spacing w:before="60" w:after="60"/>
            </w:pPr>
            <w:r>
              <w:rPr>
                <w:sz w:val="19"/>
              </w:rPr>
              <w:t>id, title, difficultyLevel, targetShape, tolerance</w:t>
            </w:r>
          </w:p>
        </w:tc>
        <w:tc>
          <w:tcPr>
            <w:tcW w:w="3269" w:type="dxa"/>
            <w:shd w:val="clear" w:color="auto" w:fill="F2F5F9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D59AF" w:rsidRDefault="0037280F">
            <w:pPr>
              <w:spacing w:before="60" w:after="60"/>
            </w:pPr>
            <w:r>
              <w:rPr>
                <w:sz w:val="19"/>
              </w:rPr>
              <w:t>Bài t</w:t>
            </w:r>
            <w:r>
              <w:rPr>
                <w:sz w:val="19"/>
              </w:rPr>
              <w:t>ậ</w:t>
            </w:r>
            <w:r>
              <w:rPr>
                <w:sz w:val="19"/>
              </w:rPr>
              <w:t>p th</w:t>
            </w:r>
            <w:r>
              <w:rPr>
                <w:sz w:val="19"/>
              </w:rPr>
              <w:t>ự</w:t>
            </w:r>
            <w:r>
              <w:rPr>
                <w:sz w:val="19"/>
              </w:rPr>
              <w:t>c hành d</w:t>
            </w:r>
            <w:r>
              <w:rPr>
                <w:sz w:val="19"/>
              </w:rPr>
              <w:t>ự</w:t>
            </w:r>
            <w:r>
              <w:rPr>
                <w:sz w:val="19"/>
              </w:rPr>
              <w:t>ng hình ho</w:t>
            </w:r>
            <w:r>
              <w:rPr>
                <w:sz w:val="19"/>
              </w:rPr>
              <w:t>ặ</w:t>
            </w:r>
            <w:r>
              <w:rPr>
                <w:sz w:val="19"/>
              </w:rPr>
              <w:t>c câu h</w:t>
            </w:r>
            <w:r>
              <w:rPr>
                <w:sz w:val="19"/>
              </w:rPr>
              <w:t>ỏ</w:t>
            </w:r>
            <w:r>
              <w:rPr>
                <w:sz w:val="19"/>
              </w:rPr>
              <w:t>i tr</w:t>
            </w:r>
            <w:r>
              <w:rPr>
                <w:sz w:val="19"/>
              </w:rPr>
              <w:t>ắ</w:t>
            </w:r>
            <w:r>
              <w:rPr>
                <w:sz w:val="19"/>
              </w:rPr>
              <w:t>c nghi</w:t>
            </w:r>
            <w:r>
              <w:rPr>
                <w:sz w:val="19"/>
              </w:rPr>
              <w:t>ệ</w:t>
            </w:r>
            <w:r>
              <w:rPr>
                <w:sz w:val="19"/>
              </w:rPr>
              <w:t>m</w:t>
            </w:r>
          </w:p>
        </w:tc>
      </w:tr>
      <w:tr w:rsidR="00CD59AF">
        <w:trPr>
          <w:jc w:val="center"/>
        </w:trPr>
        <w:tc>
          <w:tcPr>
            <w:tcW w:w="216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D59AF" w:rsidRDefault="0037280F">
            <w:pPr>
              <w:spacing w:before="60" w:after="60"/>
              <w:jc w:val="center"/>
            </w:pPr>
            <w:r>
              <w:rPr>
                <w:sz w:val="19"/>
              </w:rPr>
              <w:t>:User</w:t>
            </w:r>
          </w:p>
        </w:tc>
        <w:tc>
          <w:tcPr>
            <w:tcW w:w="36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D59AF" w:rsidRDefault="0037280F">
            <w:pPr>
              <w:spacing w:before="60" w:after="60"/>
            </w:pPr>
            <w:r>
              <w:rPr>
                <w:sz w:val="19"/>
              </w:rPr>
              <w:t>id, username, email, role, createdAt</w:t>
            </w:r>
          </w:p>
        </w:tc>
        <w:tc>
          <w:tcPr>
            <w:tcW w:w="3269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D59AF" w:rsidRDefault="0037280F">
            <w:pPr>
              <w:spacing w:before="60" w:after="60"/>
            </w:pPr>
            <w:r>
              <w:rPr>
                <w:sz w:val="19"/>
              </w:rPr>
              <w:t>Tài kho</w:t>
            </w:r>
            <w:r>
              <w:rPr>
                <w:sz w:val="19"/>
              </w:rPr>
              <w:t>ả</w:t>
            </w:r>
            <w:r>
              <w:rPr>
                <w:sz w:val="19"/>
              </w:rPr>
              <w:t>n h</w:t>
            </w:r>
            <w:r>
              <w:rPr>
                <w:sz w:val="19"/>
              </w:rPr>
              <w:t>ọ</w:t>
            </w:r>
            <w:r>
              <w:rPr>
                <w:sz w:val="19"/>
              </w:rPr>
              <w:t>c sinh tham gia h</w:t>
            </w:r>
            <w:r>
              <w:rPr>
                <w:sz w:val="19"/>
              </w:rPr>
              <w:t>ọ</w:t>
            </w:r>
            <w:r>
              <w:rPr>
                <w:sz w:val="19"/>
              </w:rPr>
              <w:t>c t</w:t>
            </w:r>
            <w:r>
              <w:rPr>
                <w:sz w:val="19"/>
              </w:rPr>
              <w:t>ậ</w:t>
            </w:r>
            <w:r>
              <w:rPr>
                <w:sz w:val="19"/>
              </w:rPr>
              <w:t>p và gi</w:t>
            </w:r>
            <w:r>
              <w:rPr>
                <w:sz w:val="19"/>
              </w:rPr>
              <w:t>ả</w:t>
            </w:r>
            <w:r>
              <w:rPr>
                <w:sz w:val="19"/>
              </w:rPr>
              <w:t>i bài</w:t>
            </w:r>
          </w:p>
        </w:tc>
      </w:tr>
    </w:tbl>
    <w:p w:rsidR="00CD59AF" w:rsidRDefault="00CD59AF">
      <w:pPr>
        <w:spacing w:after="80"/>
      </w:pPr>
    </w:p>
    <w:p w:rsidR="00CD59AF" w:rsidRDefault="0037280F">
      <w:pPr>
        <w:spacing w:after="80"/>
      </w:pPr>
      <w:r>
        <w:rPr>
          <w:b/>
        </w:rPr>
        <w:t>B</w:t>
      </w:r>
      <w:r>
        <w:rPr>
          <w:b/>
        </w:rPr>
        <w:t>ả</w:t>
      </w:r>
      <w:r>
        <w:rPr>
          <w:b/>
        </w:rPr>
        <w:t>ng 2: Danh m</w:t>
      </w:r>
      <w:r>
        <w:rPr>
          <w:b/>
        </w:rPr>
        <w:t>ụ</w:t>
      </w:r>
      <w:r>
        <w:rPr>
          <w:b/>
        </w:rPr>
        <w:t>c các m</w:t>
      </w:r>
      <w:r>
        <w:rPr>
          <w:b/>
        </w:rPr>
        <w:t>ố</w:t>
      </w:r>
      <w:r>
        <w:rPr>
          <w:b/>
        </w:rPr>
        <w:t>i quan h</w:t>
      </w:r>
      <w:r>
        <w:rPr>
          <w:b/>
        </w:rPr>
        <w:t>ệ</w:t>
      </w:r>
      <w:r>
        <w:rPr>
          <w:b/>
        </w:rPr>
        <w:t xml:space="preserve"> (Relationship Types) trong Neo4j</w:t>
      </w:r>
    </w:p>
    <w:tbl>
      <w:tblPr>
        <w:tblW w:w="0" w:type="auto"/>
        <w:jc w:val="center"/>
        <w:tblBorders>
          <w:top w:val="single" w:sz="4" w:space="0" w:color="CCCCCC"/>
          <w:bottom w:val="single" w:sz="4" w:space="0" w:color="CCCCCC"/>
          <w:insideH w:val="single" w:sz="4" w:space="0" w:color="CCCCCC"/>
          <w:insideV w:val="single" w:sz="4" w:space="0" w:color="CCCCCC"/>
        </w:tblBorders>
        <w:tblLayout w:type="fixed"/>
        <w:tblLook w:val="04A0" w:firstRow="1" w:lastRow="0" w:firstColumn="1" w:lastColumn="0" w:noHBand="0" w:noVBand="1"/>
      </w:tblPr>
      <w:tblGrid>
        <w:gridCol w:w="2304"/>
        <w:gridCol w:w="2880"/>
        <w:gridCol w:w="3845"/>
      </w:tblGrid>
      <w:tr w:rsidR="00CD59AF">
        <w:trPr>
          <w:jc w:val="center"/>
        </w:trPr>
        <w:tc>
          <w:tcPr>
            <w:tcW w:w="2304" w:type="dxa"/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D59AF" w:rsidRDefault="0037280F">
            <w:pPr>
              <w:spacing w:before="80" w:after="80"/>
              <w:jc w:val="center"/>
            </w:pPr>
            <w:r>
              <w:rPr>
                <w:b/>
                <w:color w:val="FFFFFF"/>
                <w:sz w:val="20"/>
              </w:rPr>
              <w:t>Relationship Type</w:t>
            </w:r>
          </w:p>
        </w:tc>
        <w:tc>
          <w:tcPr>
            <w:tcW w:w="2880" w:type="dxa"/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D59AF" w:rsidRDefault="0037280F">
            <w:pPr>
              <w:spacing w:before="80" w:after="80"/>
              <w:jc w:val="center"/>
            </w:pPr>
            <w:r>
              <w:rPr>
                <w:b/>
                <w:color w:val="FFFFFF"/>
                <w:sz w:val="20"/>
              </w:rPr>
              <w:t>Nút ngu</w:t>
            </w:r>
            <w:r>
              <w:rPr>
                <w:b/>
                <w:color w:val="FFFFFF"/>
                <w:sz w:val="20"/>
              </w:rPr>
              <w:t>ồ</w:t>
            </w:r>
            <w:r>
              <w:rPr>
                <w:b/>
                <w:color w:val="FFFFFF"/>
                <w:sz w:val="20"/>
              </w:rPr>
              <w:t>n -&gt; Nút đích</w:t>
            </w:r>
          </w:p>
        </w:tc>
        <w:tc>
          <w:tcPr>
            <w:tcW w:w="3845" w:type="dxa"/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D59AF" w:rsidRDefault="0037280F">
            <w:pPr>
              <w:spacing w:before="80" w:after="80"/>
              <w:jc w:val="center"/>
            </w:pPr>
            <w:r>
              <w:rPr>
                <w:b/>
                <w:color w:val="FFFFFF"/>
                <w:sz w:val="20"/>
              </w:rPr>
              <w:t>Ý nghĩa nghi</w:t>
            </w:r>
            <w:r>
              <w:rPr>
                <w:b/>
                <w:color w:val="FFFFFF"/>
                <w:sz w:val="20"/>
              </w:rPr>
              <w:t>ệ</w:t>
            </w:r>
            <w:r>
              <w:rPr>
                <w:b/>
                <w:color w:val="FFFFFF"/>
                <w:sz w:val="20"/>
              </w:rPr>
              <w:t>p v</w:t>
            </w:r>
            <w:r>
              <w:rPr>
                <w:b/>
                <w:color w:val="FFFFFF"/>
                <w:sz w:val="20"/>
              </w:rPr>
              <w:t>ụ</w:t>
            </w:r>
            <w:r>
              <w:rPr>
                <w:b/>
                <w:color w:val="FFFFFF"/>
                <w:sz w:val="20"/>
              </w:rPr>
              <w:t xml:space="preserve"> &amp; Ng</w:t>
            </w:r>
            <w:r>
              <w:rPr>
                <w:b/>
                <w:color w:val="FFFFFF"/>
                <w:sz w:val="20"/>
              </w:rPr>
              <w:t>ữ</w:t>
            </w:r>
            <w:r>
              <w:rPr>
                <w:b/>
                <w:color w:val="FFFFFF"/>
                <w:sz w:val="20"/>
              </w:rPr>
              <w:t xml:space="preserve"> nghĩa đ</w:t>
            </w:r>
            <w:r>
              <w:rPr>
                <w:b/>
                <w:color w:val="FFFFFF"/>
                <w:sz w:val="20"/>
              </w:rPr>
              <w:t>ồ</w:t>
            </w:r>
            <w:r>
              <w:rPr>
                <w:b/>
                <w:color w:val="FFFFFF"/>
                <w:sz w:val="20"/>
              </w:rPr>
              <w:t xml:space="preserve"> th</w:t>
            </w:r>
            <w:r>
              <w:rPr>
                <w:b/>
                <w:color w:val="FFFFFF"/>
                <w:sz w:val="20"/>
              </w:rPr>
              <w:t>ị</w:t>
            </w:r>
          </w:p>
        </w:tc>
      </w:tr>
      <w:tr w:rsidR="00CD59AF">
        <w:trPr>
          <w:jc w:val="center"/>
        </w:trPr>
        <w:tc>
          <w:tcPr>
            <w:tcW w:w="230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D59AF" w:rsidRDefault="0037280F">
            <w:pPr>
              <w:spacing w:before="60" w:after="60"/>
              <w:jc w:val="center"/>
            </w:pPr>
            <w:r>
              <w:rPr>
                <w:sz w:val="19"/>
              </w:rPr>
              <w:t>:SUBCLASS_OF</w:t>
            </w:r>
          </w:p>
        </w:tc>
        <w:tc>
          <w:tcPr>
            <w:tcW w:w="288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D59AF" w:rsidRDefault="0037280F">
            <w:pPr>
              <w:spacing w:before="60" w:after="60"/>
            </w:pPr>
            <w:r>
              <w:rPr>
                <w:sz w:val="19"/>
              </w:rPr>
              <w:t>(:Shape) -&gt; (:Shape)</w:t>
            </w:r>
          </w:p>
        </w:tc>
        <w:tc>
          <w:tcPr>
            <w:tcW w:w="3845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D59AF" w:rsidRDefault="0037280F">
            <w:pPr>
              <w:spacing w:before="60" w:after="60"/>
            </w:pPr>
            <w:r>
              <w:rPr>
                <w:sz w:val="19"/>
              </w:rPr>
              <w:t>Quan h</w:t>
            </w:r>
            <w:r>
              <w:rPr>
                <w:sz w:val="19"/>
              </w:rPr>
              <w:t>ệ</w:t>
            </w:r>
            <w:r>
              <w:rPr>
                <w:sz w:val="19"/>
              </w:rPr>
              <w:t xml:space="preserve"> k</w:t>
            </w:r>
            <w:r>
              <w:rPr>
                <w:sz w:val="19"/>
              </w:rPr>
              <w:t>ế</w:t>
            </w:r>
            <w:r>
              <w:rPr>
                <w:sz w:val="19"/>
              </w:rPr>
              <w:t xml:space="preserve"> th</w:t>
            </w:r>
            <w:r>
              <w:rPr>
                <w:sz w:val="19"/>
              </w:rPr>
              <w:t>ừ</w:t>
            </w:r>
            <w:r>
              <w:rPr>
                <w:sz w:val="19"/>
              </w:rPr>
              <w:t>a ph</w:t>
            </w:r>
            <w:r>
              <w:rPr>
                <w:sz w:val="19"/>
              </w:rPr>
              <w:t>ả</w:t>
            </w:r>
            <w:r>
              <w:rPr>
                <w:sz w:val="19"/>
              </w:rPr>
              <w:t xml:space="preserve"> h</w:t>
            </w:r>
            <w:r>
              <w:rPr>
                <w:sz w:val="19"/>
              </w:rPr>
              <w:t>ệ</w:t>
            </w:r>
            <w:r>
              <w:rPr>
                <w:sz w:val="19"/>
              </w:rPr>
              <w:t xml:space="preserve"> (Hình vuông k</w:t>
            </w:r>
            <w:r>
              <w:rPr>
                <w:sz w:val="19"/>
              </w:rPr>
              <w:t>ế</w:t>
            </w:r>
            <w:r>
              <w:rPr>
                <w:sz w:val="19"/>
              </w:rPr>
              <w:t xml:space="preserve"> th</w:t>
            </w:r>
            <w:r>
              <w:rPr>
                <w:sz w:val="19"/>
              </w:rPr>
              <w:t>ừ</w:t>
            </w:r>
            <w:r>
              <w:rPr>
                <w:sz w:val="19"/>
              </w:rPr>
              <w:t>a Hình thoi &amp; Hình ch</w:t>
            </w:r>
            <w:r>
              <w:rPr>
                <w:sz w:val="19"/>
              </w:rPr>
              <w:t>ữ</w:t>
            </w:r>
            <w:r>
              <w:rPr>
                <w:sz w:val="19"/>
              </w:rPr>
              <w:t xml:space="preserve"> nh</w:t>
            </w:r>
            <w:r>
              <w:rPr>
                <w:sz w:val="19"/>
              </w:rPr>
              <w:t>ậ</w:t>
            </w:r>
            <w:r>
              <w:rPr>
                <w:sz w:val="19"/>
              </w:rPr>
              <w:t>t)</w:t>
            </w:r>
          </w:p>
        </w:tc>
      </w:tr>
      <w:tr w:rsidR="00CD59AF">
        <w:trPr>
          <w:jc w:val="center"/>
        </w:trPr>
        <w:tc>
          <w:tcPr>
            <w:tcW w:w="2304" w:type="dxa"/>
            <w:shd w:val="clear" w:color="auto" w:fill="F2F5F9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D59AF" w:rsidRDefault="0037280F">
            <w:pPr>
              <w:spacing w:before="60" w:after="60"/>
              <w:jc w:val="center"/>
            </w:pPr>
            <w:r>
              <w:rPr>
                <w:sz w:val="19"/>
              </w:rPr>
              <w:t>:HAS_PROPERTY</w:t>
            </w:r>
          </w:p>
        </w:tc>
        <w:tc>
          <w:tcPr>
            <w:tcW w:w="2880" w:type="dxa"/>
            <w:shd w:val="clear" w:color="auto" w:fill="F2F5F9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D59AF" w:rsidRDefault="0037280F">
            <w:pPr>
              <w:spacing w:before="60" w:after="60"/>
            </w:pPr>
            <w:r>
              <w:rPr>
                <w:sz w:val="19"/>
              </w:rPr>
              <w:t>(:Shape) -&gt; (:Property)</w:t>
            </w:r>
          </w:p>
        </w:tc>
        <w:tc>
          <w:tcPr>
            <w:tcW w:w="3845" w:type="dxa"/>
            <w:shd w:val="clear" w:color="auto" w:fill="F2F5F9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D59AF" w:rsidRDefault="0037280F">
            <w:pPr>
              <w:spacing w:before="60" w:after="60"/>
            </w:pPr>
            <w:r>
              <w:rPr>
                <w:sz w:val="19"/>
              </w:rPr>
              <w:t>Tính ch</w:t>
            </w:r>
            <w:r>
              <w:rPr>
                <w:sz w:val="19"/>
              </w:rPr>
              <w:t>ấ</w:t>
            </w:r>
            <w:r>
              <w:rPr>
                <w:sz w:val="19"/>
              </w:rPr>
              <w:t>t c</w:t>
            </w:r>
            <w:r>
              <w:rPr>
                <w:sz w:val="19"/>
              </w:rPr>
              <w:t>ấ</w:t>
            </w:r>
            <w:r>
              <w:rPr>
                <w:sz w:val="19"/>
              </w:rPr>
              <w:t>u thành b</w:t>
            </w:r>
            <w:r>
              <w:rPr>
                <w:sz w:val="19"/>
              </w:rPr>
              <w:t>ắ</w:t>
            </w:r>
            <w:r>
              <w:rPr>
                <w:sz w:val="19"/>
              </w:rPr>
              <w:t>t bu</w:t>
            </w:r>
            <w:r>
              <w:rPr>
                <w:sz w:val="19"/>
              </w:rPr>
              <w:t>ộ</w:t>
            </w:r>
            <w:r>
              <w:rPr>
                <w:sz w:val="19"/>
              </w:rPr>
              <w:t>c c</w:t>
            </w:r>
            <w:r>
              <w:rPr>
                <w:sz w:val="19"/>
              </w:rPr>
              <w:t>ủ</w:t>
            </w:r>
            <w:r>
              <w:rPr>
                <w:sz w:val="19"/>
              </w:rPr>
              <w:t>a m</w:t>
            </w:r>
            <w:r>
              <w:rPr>
                <w:sz w:val="19"/>
              </w:rPr>
              <w:t>ộ</w:t>
            </w:r>
            <w:r>
              <w:rPr>
                <w:sz w:val="19"/>
              </w:rPr>
              <w:t>t lo</w:t>
            </w:r>
            <w:r>
              <w:rPr>
                <w:sz w:val="19"/>
              </w:rPr>
              <w:t>ạ</w:t>
            </w:r>
            <w:r>
              <w:rPr>
                <w:sz w:val="19"/>
              </w:rPr>
              <w:t>i hình h</w:t>
            </w:r>
            <w:r>
              <w:rPr>
                <w:sz w:val="19"/>
              </w:rPr>
              <w:t>ọ</w:t>
            </w:r>
            <w:r>
              <w:rPr>
                <w:sz w:val="19"/>
              </w:rPr>
              <w:t>c</w:t>
            </w:r>
          </w:p>
        </w:tc>
      </w:tr>
      <w:tr w:rsidR="00CD59AF">
        <w:trPr>
          <w:jc w:val="center"/>
        </w:trPr>
        <w:tc>
          <w:tcPr>
            <w:tcW w:w="230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D59AF" w:rsidRDefault="0037280F">
            <w:pPr>
              <w:spacing w:before="60" w:after="60"/>
              <w:jc w:val="center"/>
            </w:pPr>
            <w:r>
              <w:rPr>
                <w:sz w:val="19"/>
              </w:rPr>
              <w:t>:REQUIRES</w:t>
            </w:r>
          </w:p>
        </w:tc>
        <w:tc>
          <w:tcPr>
            <w:tcW w:w="288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D59AF" w:rsidRDefault="0037280F">
            <w:pPr>
              <w:spacing w:before="60" w:after="60"/>
            </w:pPr>
            <w:r>
              <w:rPr>
                <w:sz w:val="19"/>
              </w:rPr>
              <w:t>(:Theorem) -&gt; (:Property)</w:t>
            </w:r>
          </w:p>
        </w:tc>
        <w:tc>
          <w:tcPr>
            <w:tcW w:w="3845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D59AF" w:rsidRDefault="0037280F">
            <w:pPr>
              <w:spacing w:before="60" w:after="60"/>
            </w:pPr>
            <w:r>
              <w:rPr>
                <w:sz w:val="19"/>
              </w:rPr>
              <w:t>Gi</w:t>
            </w:r>
            <w:r>
              <w:rPr>
                <w:sz w:val="19"/>
              </w:rPr>
              <w:t>ả</w:t>
            </w:r>
            <w:r>
              <w:rPr>
                <w:sz w:val="19"/>
              </w:rPr>
              <w:t xml:space="preserve"> thi</w:t>
            </w:r>
            <w:r>
              <w:rPr>
                <w:sz w:val="19"/>
              </w:rPr>
              <w:t>ế</w:t>
            </w:r>
            <w:r>
              <w:rPr>
                <w:sz w:val="19"/>
              </w:rPr>
              <w:t>t đi</w:t>
            </w:r>
            <w:r>
              <w:rPr>
                <w:sz w:val="19"/>
              </w:rPr>
              <w:t>ề</w:t>
            </w:r>
            <w:r>
              <w:rPr>
                <w:sz w:val="19"/>
              </w:rPr>
              <w:t>u ki</w:t>
            </w:r>
            <w:r>
              <w:rPr>
                <w:sz w:val="19"/>
              </w:rPr>
              <w:t>ệ</w:t>
            </w:r>
            <w:r>
              <w:rPr>
                <w:sz w:val="19"/>
              </w:rPr>
              <w:t>n c</w:t>
            </w:r>
            <w:r>
              <w:rPr>
                <w:sz w:val="19"/>
              </w:rPr>
              <w:t>ầ</w:t>
            </w:r>
            <w:r>
              <w:rPr>
                <w:sz w:val="19"/>
              </w:rPr>
              <w:t>n đ</w:t>
            </w:r>
            <w:r>
              <w:rPr>
                <w:sz w:val="19"/>
              </w:rPr>
              <w:t>ể</w:t>
            </w:r>
            <w:r>
              <w:rPr>
                <w:sz w:val="19"/>
              </w:rPr>
              <w:t xml:space="preserve"> đ</w:t>
            </w:r>
            <w:r>
              <w:rPr>
                <w:sz w:val="19"/>
              </w:rPr>
              <w:t>ị</w:t>
            </w:r>
            <w:r>
              <w:rPr>
                <w:sz w:val="19"/>
              </w:rPr>
              <w:t xml:space="preserve">nh lý có </w:t>
            </w:r>
            <w:r>
              <w:rPr>
                <w:sz w:val="19"/>
              </w:rPr>
              <w:t>hi</w:t>
            </w:r>
            <w:r>
              <w:rPr>
                <w:sz w:val="19"/>
              </w:rPr>
              <w:t>ệ</w:t>
            </w:r>
            <w:r>
              <w:rPr>
                <w:sz w:val="19"/>
              </w:rPr>
              <w:t>u l</w:t>
            </w:r>
            <w:r>
              <w:rPr>
                <w:sz w:val="19"/>
              </w:rPr>
              <w:t>ự</w:t>
            </w:r>
            <w:r>
              <w:rPr>
                <w:sz w:val="19"/>
              </w:rPr>
              <w:t>c</w:t>
            </w:r>
          </w:p>
        </w:tc>
      </w:tr>
      <w:tr w:rsidR="00CD59AF">
        <w:trPr>
          <w:jc w:val="center"/>
        </w:trPr>
        <w:tc>
          <w:tcPr>
            <w:tcW w:w="2304" w:type="dxa"/>
            <w:shd w:val="clear" w:color="auto" w:fill="F2F5F9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D59AF" w:rsidRDefault="0037280F">
            <w:pPr>
              <w:spacing w:before="60" w:after="60"/>
              <w:jc w:val="center"/>
            </w:pPr>
            <w:r>
              <w:rPr>
                <w:sz w:val="19"/>
              </w:rPr>
              <w:t>:CONCLUDES</w:t>
            </w:r>
          </w:p>
        </w:tc>
        <w:tc>
          <w:tcPr>
            <w:tcW w:w="2880" w:type="dxa"/>
            <w:shd w:val="clear" w:color="auto" w:fill="F2F5F9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D59AF" w:rsidRDefault="0037280F">
            <w:pPr>
              <w:spacing w:before="60" w:after="60"/>
            </w:pPr>
            <w:r>
              <w:rPr>
                <w:sz w:val="19"/>
              </w:rPr>
              <w:t>(:Theorem) -&gt; (:Shape)</w:t>
            </w:r>
          </w:p>
        </w:tc>
        <w:tc>
          <w:tcPr>
            <w:tcW w:w="3845" w:type="dxa"/>
            <w:shd w:val="clear" w:color="auto" w:fill="F2F5F9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D59AF" w:rsidRDefault="0037280F">
            <w:pPr>
              <w:spacing w:before="60" w:after="60"/>
            </w:pPr>
            <w:r>
              <w:rPr>
                <w:sz w:val="19"/>
              </w:rPr>
              <w:t>K</w:t>
            </w:r>
            <w:r>
              <w:rPr>
                <w:sz w:val="19"/>
              </w:rPr>
              <w:t>ế</w:t>
            </w:r>
            <w:r>
              <w:rPr>
                <w:sz w:val="19"/>
              </w:rPr>
              <w:t>t lu</w:t>
            </w:r>
            <w:r>
              <w:rPr>
                <w:sz w:val="19"/>
              </w:rPr>
              <w:t>ậ</w:t>
            </w:r>
            <w:r>
              <w:rPr>
                <w:sz w:val="19"/>
              </w:rPr>
              <w:t>n đ</w:t>
            </w:r>
            <w:r>
              <w:rPr>
                <w:sz w:val="19"/>
              </w:rPr>
              <w:t>ị</w:t>
            </w:r>
            <w:r>
              <w:rPr>
                <w:sz w:val="19"/>
              </w:rPr>
              <w:t>nh lý kh</w:t>
            </w:r>
            <w:r>
              <w:rPr>
                <w:sz w:val="19"/>
              </w:rPr>
              <w:t>ẳ</w:t>
            </w:r>
            <w:r>
              <w:rPr>
                <w:sz w:val="19"/>
              </w:rPr>
              <w:t>ng đ</w:t>
            </w:r>
            <w:r>
              <w:rPr>
                <w:sz w:val="19"/>
              </w:rPr>
              <w:t>ị</w:t>
            </w:r>
            <w:r>
              <w:rPr>
                <w:sz w:val="19"/>
              </w:rPr>
              <w:t>nh hình h</w:t>
            </w:r>
            <w:r>
              <w:rPr>
                <w:sz w:val="19"/>
              </w:rPr>
              <w:t>ọ</w:t>
            </w:r>
            <w:r>
              <w:rPr>
                <w:sz w:val="19"/>
              </w:rPr>
              <w:t xml:space="preserve">c tương </w:t>
            </w:r>
            <w:r>
              <w:rPr>
                <w:sz w:val="19"/>
              </w:rPr>
              <w:t>ứ</w:t>
            </w:r>
            <w:r>
              <w:rPr>
                <w:sz w:val="19"/>
              </w:rPr>
              <w:t>ng</w:t>
            </w:r>
          </w:p>
        </w:tc>
      </w:tr>
      <w:tr w:rsidR="00CD59AF">
        <w:trPr>
          <w:jc w:val="center"/>
        </w:trPr>
        <w:tc>
          <w:tcPr>
            <w:tcW w:w="230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D59AF" w:rsidRDefault="0037280F">
            <w:pPr>
              <w:spacing w:before="60" w:after="60"/>
              <w:jc w:val="center"/>
            </w:pPr>
            <w:r>
              <w:rPr>
                <w:sz w:val="19"/>
              </w:rPr>
              <w:t>:TARGETS</w:t>
            </w:r>
          </w:p>
        </w:tc>
        <w:tc>
          <w:tcPr>
            <w:tcW w:w="288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D59AF" w:rsidRDefault="0037280F">
            <w:pPr>
              <w:spacing w:before="60" w:after="60"/>
            </w:pPr>
            <w:r>
              <w:rPr>
                <w:sz w:val="19"/>
              </w:rPr>
              <w:t>(:Exercise) -&gt; (:Shape)</w:t>
            </w:r>
          </w:p>
        </w:tc>
        <w:tc>
          <w:tcPr>
            <w:tcW w:w="3845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D59AF" w:rsidRDefault="0037280F">
            <w:pPr>
              <w:spacing w:before="60" w:after="60"/>
            </w:pPr>
            <w:r>
              <w:rPr>
                <w:sz w:val="19"/>
              </w:rPr>
              <w:t>Xác đ</w:t>
            </w:r>
            <w:r>
              <w:rPr>
                <w:sz w:val="19"/>
              </w:rPr>
              <w:t>ị</w:t>
            </w:r>
            <w:r>
              <w:rPr>
                <w:sz w:val="19"/>
              </w:rPr>
              <w:t>nh lo</w:t>
            </w:r>
            <w:r>
              <w:rPr>
                <w:sz w:val="19"/>
              </w:rPr>
              <w:t>ạ</w:t>
            </w:r>
            <w:r>
              <w:rPr>
                <w:sz w:val="19"/>
              </w:rPr>
              <w:t>i hình m</w:t>
            </w:r>
            <w:r>
              <w:rPr>
                <w:sz w:val="19"/>
              </w:rPr>
              <w:t>ụ</w:t>
            </w:r>
            <w:r>
              <w:rPr>
                <w:sz w:val="19"/>
              </w:rPr>
              <w:t>c tiêu mà bài t</w:t>
            </w:r>
            <w:r>
              <w:rPr>
                <w:sz w:val="19"/>
              </w:rPr>
              <w:t>ậ</w:t>
            </w:r>
            <w:r>
              <w:rPr>
                <w:sz w:val="19"/>
              </w:rPr>
              <w:t>p yêu c</w:t>
            </w:r>
            <w:r>
              <w:rPr>
                <w:sz w:val="19"/>
              </w:rPr>
              <w:t>ầ</w:t>
            </w:r>
            <w:r>
              <w:rPr>
                <w:sz w:val="19"/>
              </w:rPr>
              <w:t>u h</w:t>
            </w:r>
            <w:r>
              <w:rPr>
                <w:sz w:val="19"/>
              </w:rPr>
              <w:t>ọ</w:t>
            </w:r>
            <w:r>
              <w:rPr>
                <w:sz w:val="19"/>
              </w:rPr>
              <w:t>c sinh d</w:t>
            </w:r>
            <w:r>
              <w:rPr>
                <w:sz w:val="19"/>
              </w:rPr>
              <w:t>ự</w:t>
            </w:r>
            <w:r>
              <w:rPr>
                <w:sz w:val="19"/>
              </w:rPr>
              <w:t>ng</w:t>
            </w:r>
          </w:p>
        </w:tc>
      </w:tr>
      <w:tr w:rsidR="00CD59AF">
        <w:trPr>
          <w:jc w:val="center"/>
        </w:trPr>
        <w:tc>
          <w:tcPr>
            <w:tcW w:w="2304" w:type="dxa"/>
            <w:shd w:val="clear" w:color="auto" w:fill="F2F5F9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D59AF" w:rsidRDefault="0037280F">
            <w:pPr>
              <w:spacing w:before="60" w:after="60"/>
              <w:jc w:val="center"/>
            </w:pPr>
            <w:r>
              <w:rPr>
                <w:sz w:val="19"/>
              </w:rPr>
              <w:t>:SOLVED</w:t>
            </w:r>
          </w:p>
        </w:tc>
        <w:tc>
          <w:tcPr>
            <w:tcW w:w="2880" w:type="dxa"/>
            <w:shd w:val="clear" w:color="auto" w:fill="F2F5F9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D59AF" w:rsidRDefault="0037280F">
            <w:pPr>
              <w:spacing w:before="60" w:after="60"/>
            </w:pPr>
            <w:r>
              <w:rPr>
                <w:sz w:val="19"/>
              </w:rPr>
              <w:t>(:User) -&gt; (:Exercise)</w:t>
            </w:r>
          </w:p>
        </w:tc>
        <w:tc>
          <w:tcPr>
            <w:tcW w:w="3845" w:type="dxa"/>
            <w:shd w:val="clear" w:color="auto" w:fill="F2F5F9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D59AF" w:rsidRDefault="0037280F">
            <w:pPr>
              <w:spacing w:before="60" w:after="60"/>
            </w:pPr>
            <w:r>
              <w:rPr>
                <w:sz w:val="19"/>
              </w:rPr>
              <w:t>Lưu v</w:t>
            </w:r>
            <w:r>
              <w:rPr>
                <w:sz w:val="19"/>
              </w:rPr>
              <w:t>ế</w:t>
            </w:r>
            <w:r>
              <w:rPr>
                <w:sz w:val="19"/>
              </w:rPr>
              <w:t>t k</w:t>
            </w:r>
            <w:r>
              <w:rPr>
                <w:sz w:val="19"/>
              </w:rPr>
              <w:t>ế</w:t>
            </w:r>
            <w:r>
              <w:rPr>
                <w:sz w:val="19"/>
              </w:rPr>
              <w:t>t qu</w:t>
            </w:r>
            <w:r>
              <w:rPr>
                <w:sz w:val="19"/>
              </w:rPr>
              <w:t>ả</w:t>
            </w:r>
            <w:r>
              <w:rPr>
                <w:sz w:val="19"/>
              </w:rPr>
              <w:t xml:space="preserve"> n</w:t>
            </w:r>
            <w:r>
              <w:rPr>
                <w:sz w:val="19"/>
              </w:rPr>
              <w:t>ộ</w:t>
            </w:r>
            <w:r>
              <w:rPr>
                <w:sz w:val="19"/>
              </w:rPr>
              <w:t xml:space="preserve">p bài: score, </w:t>
            </w:r>
            <w:r>
              <w:rPr>
                <w:sz w:val="19"/>
              </w:rPr>
              <w:t>attemptCount, completionTime</w:t>
            </w:r>
          </w:p>
        </w:tc>
      </w:tr>
    </w:tbl>
    <w:p w:rsidR="00CD59AF" w:rsidRDefault="00CD59AF">
      <w:pPr>
        <w:spacing w:after="80"/>
      </w:pPr>
    </w:p>
    <w:p w:rsidR="00CD59AF" w:rsidRDefault="0037280F">
      <w:pPr>
        <w:keepNext/>
        <w:spacing w:before="240" w:after="80"/>
      </w:pPr>
      <w:r>
        <w:rPr>
          <w:b/>
          <w:color w:val="2F5597"/>
          <w:sz w:val="26"/>
        </w:rPr>
        <w:t>2.4 Các k</w:t>
      </w:r>
      <w:r>
        <w:rPr>
          <w:b/>
          <w:color w:val="2F5597"/>
          <w:sz w:val="26"/>
        </w:rPr>
        <w:t>ị</w:t>
      </w:r>
      <w:r>
        <w:rPr>
          <w:b/>
          <w:color w:val="2F5597"/>
          <w:sz w:val="26"/>
        </w:rPr>
        <w:t>ch b</w:t>
      </w:r>
      <w:r>
        <w:rPr>
          <w:b/>
          <w:color w:val="2F5597"/>
          <w:sz w:val="26"/>
        </w:rPr>
        <w:t>ả</w:t>
      </w:r>
      <w:r>
        <w:rPr>
          <w:b/>
          <w:color w:val="2F5597"/>
          <w:sz w:val="26"/>
        </w:rPr>
        <w:t>n truy v</w:t>
      </w:r>
      <w:r>
        <w:rPr>
          <w:b/>
          <w:color w:val="2F5597"/>
          <w:sz w:val="26"/>
        </w:rPr>
        <w:t>ấ</w:t>
      </w:r>
      <w:r>
        <w:rPr>
          <w:b/>
          <w:color w:val="2F5597"/>
          <w:sz w:val="26"/>
        </w:rPr>
        <w:t>n Cypher c</w:t>
      </w:r>
      <w:r>
        <w:rPr>
          <w:b/>
          <w:color w:val="2F5597"/>
          <w:sz w:val="26"/>
        </w:rPr>
        <w:t>ố</w:t>
      </w:r>
      <w:r>
        <w:rPr>
          <w:b/>
          <w:color w:val="2F5597"/>
          <w:sz w:val="26"/>
        </w:rPr>
        <w:t>t lõi (Core Cypher Queries)</w:t>
      </w:r>
    </w:p>
    <w:p w:rsidR="00CD59AF" w:rsidRDefault="0037280F">
      <w:pPr>
        <w:spacing w:after="80"/>
      </w:pPr>
      <w:r>
        <w:t>Dư</w:t>
      </w:r>
      <w:r>
        <w:t>ớ</w:t>
      </w:r>
      <w:r>
        <w:t>i đây là các câu truy v</w:t>
      </w:r>
      <w:r>
        <w:t>ấ</w:t>
      </w:r>
      <w:r>
        <w:t>n Cypher th</w:t>
      </w:r>
      <w:r>
        <w:t>ự</w:t>
      </w:r>
      <w:r>
        <w:t>c t</w:t>
      </w:r>
      <w:r>
        <w:t>ế</w:t>
      </w:r>
      <w:r>
        <w:t xml:space="preserve"> đư</w:t>
      </w:r>
      <w:r>
        <w:t>ợ</w:t>
      </w:r>
      <w:r>
        <w:t>c hi</w:t>
      </w:r>
      <w:r>
        <w:t>ệ</w:t>
      </w:r>
      <w:r>
        <w:t>n th</w:t>
      </w:r>
      <w:r>
        <w:t>ự</w:t>
      </w:r>
      <w:r>
        <w:t>c hóa trong mã ngu</w:t>
      </w:r>
      <w:r>
        <w:t>ồ</w:t>
      </w:r>
      <w:r>
        <w:t>n h</w:t>
      </w:r>
      <w:r>
        <w:t>ệ</w:t>
      </w:r>
      <w:r>
        <w:t xml:space="preserve"> th</w:t>
      </w:r>
      <w:r>
        <w:t>ố</w:t>
      </w:r>
      <w:r>
        <w:t>ng đ</w:t>
      </w:r>
      <w:r>
        <w:t>ể</w:t>
      </w:r>
      <w:r>
        <w:t xml:space="preserve"> gi</w:t>
      </w:r>
      <w:r>
        <w:t>ả</w:t>
      </w:r>
      <w:r>
        <w:t>i quy</w:t>
      </w:r>
      <w:r>
        <w:t>ế</w:t>
      </w:r>
      <w:r>
        <w:t>t các bài toán phân lo</w:t>
      </w:r>
      <w:r>
        <w:t>ạ</w:t>
      </w:r>
      <w:r>
        <w:t>i và g</w:t>
      </w:r>
      <w:r>
        <w:t>ợ</w:t>
      </w:r>
      <w:r>
        <w:t>i ý:</w:t>
      </w:r>
    </w:p>
    <w:p w:rsidR="00CD59AF" w:rsidRDefault="0037280F">
      <w:pPr>
        <w:spacing w:before="120" w:after="40"/>
      </w:pPr>
      <w:r>
        <w:rPr>
          <w:b/>
          <w:color w:val="2F5597"/>
          <w:sz w:val="20"/>
        </w:rPr>
        <w:t>⚡</w:t>
      </w:r>
      <w:r>
        <w:rPr>
          <w:b/>
          <w:color w:val="2F5597"/>
          <w:sz w:val="20"/>
        </w:rPr>
        <w:t xml:space="preserve"> Cypher Query 1: Kh</w:t>
      </w:r>
      <w:r>
        <w:rPr>
          <w:b/>
          <w:color w:val="2F5597"/>
          <w:sz w:val="20"/>
        </w:rPr>
        <w:t>ớ</w:t>
      </w:r>
      <w:r>
        <w:rPr>
          <w:b/>
          <w:color w:val="2F5597"/>
          <w:sz w:val="20"/>
        </w:rPr>
        <w:t>p m</w:t>
      </w:r>
      <w:r>
        <w:rPr>
          <w:b/>
          <w:color w:val="2F5597"/>
          <w:sz w:val="20"/>
        </w:rPr>
        <w:t>ẫ</w:t>
      </w:r>
      <w:r>
        <w:rPr>
          <w:b/>
          <w:color w:val="2F5597"/>
          <w:sz w:val="20"/>
        </w:rPr>
        <w:t xml:space="preserve">u </w:t>
      </w:r>
      <w:r>
        <w:rPr>
          <w:b/>
          <w:color w:val="2F5597"/>
          <w:sz w:val="20"/>
        </w:rPr>
        <w:t>nh</w:t>
      </w:r>
      <w:r>
        <w:rPr>
          <w:b/>
          <w:color w:val="2F5597"/>
          <w:sz w:val="20"/>
        </w:rPr>
        <w:t>ậ</w:t>
      </w:r>
      <w:r>
        <w:rPr>
          <w:b/>
          <w:color w:val="2F5597"/>
          <w:sz w:val="20"/>
        </w:rPr>
        <w:t>n di</w:t>
      </w:r>
      <w:r>
        <w:rPr>
          <w:b/>
          <w:color w:val="2F5597"/>
          <w:sz w:val="20"/>
        </w:rPr>
        <w:t>ệ</w:t>
      </w:r>
      <w:r>
        <w:rPr>
          <w:b/>
          <w:color w:val="2F5597"/>
          <w:sz w:val="20"/>
        </w:rPr>
        <w:t>n lo</w:t>
      </w:r>
      <w:r>
        <w:rPr>
          <w:b/>
          <w:color w:val="2F5597"/>
          <w:sz w:val="20"/>
        </w:rPr>
        <w:t>ạ</w:t>
      </w:r>
      <w:r>
        <w:rPr>
          <w:b/>
          <w:color w:val="2F5597"/>
          <w:sz w:val="20"/>
        </w:rPr>
        <w:t>i hình h</w:t>
      </w:r>
      <w:r>
        <w:rPr>
          <w:b/>
          <w:color w:val="2F5597"/>
          <w:sz w:val="20"/>
        </w:rPr>
        <w:t>ọ</w:t>
      </w:r>
      <w:r>
        <w:rPr>
          <w:b/>
          <w:color w:val="2F5597"/>
          <w:sz w:val="20"/>
        </w:rPr>
        <w:t>c có đ</w:t>
      </w:r>
      <w:r>
        <w:rPr>
          <w:b/>
          <w:color w:val="2F5597"/>
          <w:sz w:val="20"/>
        </w:rPr>
        <w:t>ộ</w:t>
      </w:r>
      <w:r>
        <w:rPr>
          <w:b/>
          <w:color w:val="2F5597"/>
          <w:sz w:val="20"/>
        </w:rPr>
        <w:t xml:space="preserve"> ưu tiên cao nh</w:t>
      </w:r>
      <w:r>
        <w:rPr>
          <w:b/>
          <w:color w:val="2F5597"/>
          <w:sz w:val="20"/>
        </w:rPr>
        <w:t>ấ</w:t>
      </w:r>
      <w:r>
        <w:rPr>
          <w:b/>
          <w:color w:val="2F5597"/>
          <w:sz w:val="20"/>
        </w:rPr>
        <w:t>t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029"/>
      </w:tblGrid>
      <w:tr w:rsidR="00CD59AF">
        <w:trPr>
          <w:jc w:val="center"/>
        </w:trPr>
        <w:tc>
          <w:tcPr>
            <w:tcW w:w="902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4F5F7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CD59AF" w:rsidRDefault="0037280F">
            <w:pPr>
              <w:spacing w:after="20" w:line="252" w:lineRule="auto"/>
            </w:pPr>
            <w:r>
              <w:rPr>
                <w:rFonts w:ascii="Consolas" w:hAnsi="Consolas"/>
                <w:color w:val="282828"/>
                <w:sz w:val="19"/>
              </w:rPr>
              <w:t>// K</w:t>
            </w:r>
            <w:r>
              <w:rPr>
                <w:rFonts w:ascii="Consolas" w:hAnsi="Consolas"/>
                <w:color w:val="282828"/>
                <w:sz w:val="19"/>
              </w:rPr>
              <w:t>ị</w:t>
            </w:r>
            <w:r>
              <w:rPr>
                <w:rFonts w:ascii="Consolas" w:hAnsi="Consolas"/>
                <w:color w:val="282828"/>
                <w:sz w:val="19"/>
              </w:rPr>
              <w:t>ch b</w:t>
            </w:r>
            <w:r>
              <w:rPr>
                <w:rFonts w:ascii="Consolas" w:hAnsi="Consolas"/>
                <w:color w:val="282828"/>
                <w:sz w:val="19"/>
              </w:rPr>
              <w:t>ả</w:t>
            </w:r>
            <w:r>
              <w:rPr>
                <w:rFonts w:ascii="Consolas" w:hAnsi="Consolas"/>
                <w:color w:val="282828"/>
                <w:sz w:val="19"/>
              </w:rPr>
              <w:t>n 1: Nh</w:t>
            </w:r>
            <w:r>
              <w:rPr>
                <w:rFonts w:ascii="Consolas" w:hAnsi="Consolas"/>
                <w:color w:val="282828"/>
                <w:sz w:val="19"/>
              </w:rPr>
              <w:t>ậ</w:t>
            </w:r>
            <w:r>
              <w:rPr>
                <w:rFonts w:ascii="Consolas" w:hAnsi="Consolas"/>
                <w:color w:val="282828"/>
                <w:sz w:val="19"/>
              </w:rPr>
              <w:t>n di</w:t>
            </w:r>
            <w:r>
              <w:rPr>
                <w:rFonts w:ascii="Consolas" w:hAnsi="Consolas"/>
                <w:color w:val="282828"/>
                <w:sz w:val="19"/>
              </w:rPr>
              <w:t>ệ</w:t>
            </w:r>
            <w:r>
              <w:rPr>
                <w:rFonts w:ascii="Consolas" w:hAnsi="Consolas"/>
                <w:color w:val="282828"/>
                <w:sz w:val="19"/>
              </w:rPr>
              <w:t>n và Phân lo</w:t>
            </w:r>
            <w:r>
              <w:rPr>
                <w:rFonts w:ascii="Consolas" w:hAnsi="Consolas"/>
                <w:color w:val="282828"/>
                <w:sz w:val="19"/>
              </w:rPr>
              <w:t>ạ</w:t>
            </w:r>
            <w:r>
              <w:rPr>
                <w:rFonts w:ascii="Consolas" w:hAnsi="Consolas"/>
                <w:color w:val="282828"/>
                <w:sz w:val="19"/>
              </w:rPr>
              <w:t>i T</w:t>
            </w:r>
            <w:r>
              <w:rPr>
                <w:rFonts w:ascii="Consolas" w:hAnsi="Consolas"/>
                <w:color w:val="282828"/>
                <w:sz w:val="19"/>
              </w:rPr>
              <w:t>ứ</w:t>
            </w:r>
            <w:r>
              <w:rPr>
                <w:rFonts w:ascii="Consolas" w:hAnsi="Consolas"/>
                <w:color w:val="282828"/>
                <w:sz w:val="19"/>
              </w:rPr>
              <w:t xml:space="preserve"> giác t</w:t>
            </w:r>
            <w:r>
              <w:rPr>
                <w:rFonts w:ascii="Consolas" w:hAnsi="Consolas"/>
                <w:color w:val="282828"/>
                <w:sz w:val="19"/>
              </w:rPr>
              <w:t>ự</w:t>
            </w:r>
            <w:r>
              <w:rPr>
                <w:rFonts w:ascii="Consolas" w:hAnsi="Consolas"/>
                <w:color w:val="282828"/>
                <w:sz w:val="19"/>
              </w:rPr>
              <w:t xml:space="preserve"> đ</w:t>
            </w:r>
            <w:r>
              <w:rPr>
                <w:rFonts w:ascii="Consolas" w:hAnsi="Consolas"/>
                <w:color w:val="282828"/>
                <w:sz w:val="19"/>
              </w:rPr>
              <w:t>ộ</w:t>
            </w:r>
            <w:r>
              <w:rPr>
                <w:rFonts w:ascii="Consolas" w:hAnsi="Consolas"/>
                <w:color w:val="282828"/>
                <w:sz w:val="19"/>
              </w:rPr>
              <w:t>ng</w:t>
            </w:r>
          </w:p>
          <w:p w:rsidR="00CD59AF" w:rsidRDefault="0037280F">
            <w:pPr>
              <w:spacing w:after="20" w:line="252" w:lineRule="auto"/>
            </w:pPr>
            <w:r>
              <w:rPr>
                <w:rFonts w:ascii="Consolas" w:hAnsi="Consolas"/>
                <w:color w:val="282828"/>
                <w:sz w:val="19"/>
              </w:rPr>
              <w:lastRenderedPageBreak/>
              <w:t>// Input t</w:t>
            </w:r>
            <w:r>
              <w:rPr>
                <w:rFonts w:ascii="Consolas" w:hAnsi="Consolas"/>
                <w:color w:val="282828"/>
                <w:sz w:val="19"/>
              </w:rPr>
              <w:t>ừ</w:t>
            </w:r>
            <w:r>
              <w:rPr>
                <w:rFonts w:ascii="Consolas" w:hAnsi="Consolas"/>
                <w:color w:val="282828"/>
                <w:sz w:val="19"/>
              </w:rPr>
              <w:t xml:space="preserve"> Core Geometry Engine: Danh sách các thu</w:t>
            </w:r>
            <w:r>
              <w:rPr>
                <w:rFonts w:ascii="Consolas" w:hAnsi="Consolas"/>
                <w:color w:val="282828"/>
                <w:sz w:val="19"/>
              </w:rPr>
              <w:t>ộ</w:t>
            </w:r>
            <w:r>
              <w:rPr>
                <w:rFonts w:ascii="Consolas" w:hAnsi="Consolas"/>
                <w:color w:val="282828"/>
                <w:sz w:val="19"/>
              </w:rPr>
              <w:t>c tính phát hi</w:t>
            </w:r>
            <w:r>
              <w:rPr>
                <w:rFonts w:ascii="Consolas" w:hAnsi="Consolas"/>
                <w:color w:val="282828"/>
                <w:sz w:val="19"/>
              </w:rPr>
              <w:t>ệ</w:t>
            </w:r>
            <w:r>
              <w:rPr>
                <w:rFonts w:ascii="Consolas" w:hAnsi="Consolas"/>
                <w:color w:val="282828"/>
                <w:sz w:val="19"/>
              </w:rPr>
              <w:t>n đư</w:t>
            </w:r>
            <w:r>
              <w:rPr>
                <w:rFonts w:ascii="Consolas" w:hAnsi="Consolas"/>
                <w:color w:val="282828"/>
                <w:sz w:val="19"/>
              </w:rPr>
              <w:t>ợ</w:t>
            </w:r>
            <w:r>
              <w:rPr>
                <w:rFonts w:ascii="Consolas" w:hAnsi="Consolas"/>
                <w:color w:val="282828"/>
                <w:sz w:val="19"/>
              </w:rPr>
              <w:t>c</w:t>
            </w:r>
          </w:p>
          <w:p w:rsidR="00CD59AF" w:rsidRDefault="0037280F">
            <w:pPr>
              <w:spacing w:after="20" w:line="252" w:lineRule="auto"/>
            </w:pPr>
            <w:r>
              <w:rPr>
                <w:rFonts w:ascii="Consolas" w:hAnsi="Consolas"/>
                <w:color w:val="282828"/>
                <w:sz w:val="19"/>
              </w:rPr>
              <w:t>// Ví d</w:t>
            </w:r>
            <w:r>
              <w:rPr>
                <w:rFonts w:ascii="Consolas" w:hAnsi="Consolas"/>
                <w:color w:val="282828"/>
                <w:sz w:val="19"/>
              </w:rPr>
              <w:t>ụ</w:t>
            </w:r>
            <w:r>
              <w:rPr>
                <w:rFonts w:ascii="Consolas" w:hAnsi="Consolas"/>
                <w:color w:val="282828"/>
                <w:sz w:val="19"/>
              </w:rPr>
              <w:t>: ['PROP_2_PAIRS_PARALLEL', 'PROP_4_EQUAL_SIDES', 'PROP_1_RIGHT_ANGLE']</w:t>
            </w:r>
          </w:p>
          <w:p w:rsidR="00CD59AF" w:rsidRDefault="0037280F">
            <w:pPr>
              <w:spacing w:after="20" w:line="252" w:lineRule="auto"/>
            </w:pPr>
            <w:r>
              <w:rPr>
                <w:rFonts w:ascii="Consolas" w:hAnsi="Consolas"/>
                <w:color w:val="282828"/>
                <w:sz w:val="19"/>
              </w:rPr>
              <w:t>MATCH (s:Shape)</w:t>
            </w:r>
          </w:p>
          <w:p w:rsidR="00CD59AF" w:rsidRDefault="0037280F">
            <w:pPr>
              <w:spacing w:after="20" w:line="252" w:lineRule="auto"/>
            </w:pPr>
            <w:r>
              <w:rPr>
                <w:rFonts w:ascii="Consolas" w:hAnsi="Consolas"/>
                <w:color w:val="282828"/>
                <w:sz w:val="19"/>
              </w:rPr>
              <w:t xml:space="preserve">WHERE ALL(reqProp IN [(s)-[:HAS_PROPERTY]-&gt;(p:Property) | p.id] </w:t>
            </w:r>
          </w:p>
          <w:p w:rsidR="00CD59AF" w:rsidRDefault="0037280F">
            <w:pPr>
              <w:spacing w:after="20" w:line="252" w:lineRule="auto"/>
            </w:pPr>
            <w:r>
              <w:rPr>
                <w:rFonts w:ascii="Consolas" w:hAnsi="Consolas"/>
                <w:color w:val="282828"/>
                <w:sz w:val="19"/>
              </w:rPr>
              <w:t xml:space="preserve">          WHERE reqProp IN $detectedPropertyIds)</w:t>
            </w:r>
          </w:p>
          <w:p w:rsidR="00CD59AF" w:rsidRDefault="0037280F">
            <w:pPr>
              <w:spacing w:after="20" w:line="252" w:lineRule="auto"/>
            </w:pPr>
            <w:r>
              <w:rPr>
                <w:rFonts w:ascii="Consolas" w:hAnsi="Consolas"/>
                <w:color w:val="282828"/>
                <w:sz w:val="19"/>
              </w:rPr>
              <w:t xml:space="preserve">RETURN s.id AS ShapeId, </w:t>
            </w:r>
          </w:p>
          <w:p w:rsidR="00CD59AF" w:rsidRDefault="0037280F">
            <w:pPr>
              <w:spacing w:after="20" w:line="252" w:lineRule="auto"/>
            </w:pPr>
            <w:r>
              <w:rPr>
                <w:rFonts w:ascii="Consolas" w:hAnsi="Consolas"/>
                <w:color w:val="282828"/>
                <w:sz w:val="19"/>
              </w:rPr>
              <w:t xml:space="preserve">       s.vietnameseName AS TenHinh, </w:t>
            </w:r>
          </w:p>
          <w:p w:rsidR="00CD59AF" w:rsidRDefault="0037280F">
            <w:pPr>
              <w:spacing w:after="20" w:line="252" w:lineRule="auto"/>
            </w:pPr>
            <w:r>
              <w:rPr>
                <w:rFonts w:ascii="Consolas" w:hAnsi="Consolas"/>
                <w:color w:val="282828"/>
                <w:sz w:val="19"/>
              </w:rPr>
              <w:t xml:space="preserve">       s.rank AS DoUuTien</w:t>
            </w:r>
          </w:p>
          <w:p w:rsidR="00CD59AF" w:rsidRDefault="0037280F">
            <w:pPr>
              <w:spacing w:after="20" w:line="252" w:lineRule="auto"/>
            </w:pPr>
            <w:r>
              <w:rPr>
                <w:rFonts w:ascii="Consolas" w:hAnsi="Consolas"/>
                <w:color w:val="282828"/>
                <w:sz w:val="19"/>
              </w:rPr>
              <w:t xml:space="preserve">ORDER BY s.rank DESC </w:t>
            </w:r>
          </w:p>
          <w:p w:rsidR="00CD59AF" w:rsidRDefault="0037280F">
            <w:pPr>
              <w:spacing w:after="20" w:line="252" w:lineRule="auto"/>
            </w:pPr>
            <w:r>
              <w:rPr>
                <w:rFonts w:ascii="Consolas" w:hAnsi="Consolas"/>
                <w:color w:val="282828"/>
                <w:sz w:val="19"/>
              </w:rPr>
              <w:t>LIMIT 1;</w:t>
            </w:r>
          </w:p>
        </w:tc>
      </w:tr>
    </w:tbl>
    <w:p w:rsidR="00CD59AF" w:rsidRDefault="00CD59AF">
      <w:pPr>
        <w:spacing w:after="80"/>
      </w:pPr>
    </w:p>
    <w:p w:rsidR="00CD59AF" w:rsidRDefault="0037280F">
      <w:pPr>
        <w:spacing w:before="120" w:after="40"/>
      </w:pPr>
      <w:r>
        <w:rPr>
          <w:b/>
          <w:color w:val="2F5597"/>
          <w:sz w:val="20"/>
        </w:rPr>
        <w:t>⚡</w:t>
      </w:r>
      <w:r>
        <w:rPr>
          <w:b/>
          <w:color w:val="2F5597"/>
          <w:sz w:val="20"/>
        </w:rPr>
        <w:t xml:space="preserve"> </w:t>
      </w:r>
      <w:r>
        <w:rPr>
          <w:b/>
          <w:color w:val="2F5597"/>
          <w:sz w:val="20"/>
        </w:rPr>
        <w:t>Cypher Query 2: Tìm ki</w:t>
      </w:r>
      <w:r>
        <w:rPr>
          <w:b/>
          <w:color w:val="2F5597"/>
          <w:sz w:val="20"/>
        </w:rPr>
        <w:t>ế</w:t>
      </w:r>
      <w:r>
        <w:rPr>
          <w:b/>
          <w:color w:val="2F5597"/>
          <w:sz w:val="20"/>
        </w:rPr>
        <w:t>m thu</w:t>
      </w:r>
      <w:r>
        <w:rPr>
          <w:b/>
          <w:color w:val="2F5597"/>
          <w:sz w:val="20"/>
        </w:rPr>
        <w:t>ộ</w:t>
      </w:r>
      <w:r>
        <w:rPr>
          <w:b/>
          <w:color w:val="2F5597"/>
          <w:sz w:val="20"/>
        </w:rPr>
        <w:t>c tính còn thi</w:t>
      </w:r>
      <w:r>
        <w:rPr>
          <w:b/>
          <w:color w:val="2F5597"/>
          <w:sz w:val="20"/>
        </w:rPr>
        <w:t>ế</w:t>
      </w:r>
      <w:r>
        <w:rPr>
          <w:b/>
          <w:color w:val="2F5597"/>
          <w:sz w:val="20"/>
        </w:rPr>
        <w:t>u và sinh g</w:t>
      </w:r>
      <w:r>
        <w:rPr>
          <w:b/>
          <w:color w:val="2F5597"/>
          <w:sz w:val="20"/>
        </w:rPr>
        <w:t>ợ</w:t>
      </w:r>
      <w:r>
        <w:rPr>
          <w:b/>
          <w:color w:val="2F5597"/>
          <w:sz w:val="20"/>
        </w:rPr>
        <w:t>i ý t</w:t>
      </w:r>
      <w:r>
        <w:rPr>
          <w:b/>
          <w:color w:val="2F5597"/>
          <w:sz w:val="20"/>
        </w:rPr>
        <w:t>ự</w:t>
      </w:r>
      <w:r>
        <w:rPr>
          <w:b/>
          <w:color w:val="2F5597"/>
          <w:sz w:val="20"/>
        </w:rPr>
        <w:t xml:space="preserve"> đ</w:t>
      </w:r>
      <w:r>
        <w:rPr>
          <w:b/>
          <w:color w:val="2F5597"/>
          <w:sz w:val="20"/>
        </w:rPr>
        <w:t>ộ</w:t>
      </w:r>
      <w:r>
        <w:rPr>
          <w:b/>
          <w:color w:val="2F5597"/>
          <w:sz w:val="20"/>
        </w:rPr>
        <w:t>ng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029"/>
      </w:tblGrid>
      <w:tr w:rsidR="00CD59AF">
        <w:trPr>
          <w:jc w:val="center"/>
        </w:trPr>
        <w:tc>
          <w:tcPr>
            <w:tcW w:w="902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4F5F7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CD59AF" w:rsidRDefault="0037280F">
            <w:pPr>
              <w:spacing w:after="20" w:line="252" w:lineRule="auto"/>
            </w:pPr>
            <w:r>
              <w:rPr>
                <w:rFonts w:ascii="Consolas" w:hAnsi="Consolas"/>
                <w:color w:val="282828"/>
                <w:sz w:val="19"/>
              </w:rPr>
              <w:t>// K</w:t>
            </w:r>
            <w:r>
              <w:rPr>
                <w:rFonts w:ascii="Consolas" w:hAnsi="Consolas"/>
                <w:color w:val="282828"/>
                <w:sz w:val="19"/>
              </w:rPr>
              <w:t>ị</w:t>
            </w:r>
            <w:r>
              <w:rPr>
                <w:rFonts w:ascii="Consolas" w:hAnsi="Consolas"/>
                <w:color w:val="282828"/>
                <w:sz w:val="19"/>
              </w:rPr>
              <w:t>ch b</w:t>
            </w:r>
            <w:r>
              <w:rPr>
                <w:rFonts w:ascii="Consolas" w:hAnsi="Consolas"/>
                <w:color w:val="282828"/>
                <w:sz w:val="19"/>
              </w:rPr>
              <w:t>ả</w:t>
            </w:r>
            <w:r>
              <w:rPr>
                <w:rFonts w:ascii="Consolas" w:hAnsi="Consolas"/>
                <w:color w:val="282828"/>
                <w:sz w:val="19"/>
              </w:rPr>
              <w:t>n 2: Thu</w:t>
            </w:r>
            <w:r>
              <w:rPr>
                <w:rFonts w:ascii="Consolas" w:hAnsi="Consolas"/>
                <w:color w:val="282828"/>
                <w:sz w:val="19"/>
              </w:rPr>
              <w:t>ậ</w:t>
            </w:r>
            <w:r>
              <w:rPr>
                <w:rFonts w:ascii="Consolas" w:hAnsi="Consolas"/>
                <w:color w:val="282828"/>
                <w:sz w:val="19"/>
              </w:rPr>
              <w:t>t toán G</w:t>
            </w:r>
            <w:r>
              <w:rPr>
                <w:rFonts w:ascii="Consolas" w:hAnsi="Consolas"/>
                <w:color w:val="282828"/>
                <w:sz w:val="19"/>
              </w:rPr>
              <w:t>ợ</w:t>
            </w:r>
            <w:r>
              <w:rPr>
                <w:rFonts w:ascii="Consolas" w:hAnsi="Consolas"/>
                <w:color w:val="282828"/>
                <w:sz w:val="19"/>
              </w:rPr>
              <w:t>i ý 3 t</w:t>
            </w:r>
            <w:r>
              <w:rPr>
                <w:rFonts w:ascii="Consolas" w:hAnsi="Consolas"/>
                <w:color w:val="282828"/>
                <w:sz w:val="19"/>
              </w:rPr>
              <w:t>ầ</w:t>
            </w:r>
            <w:r>
              <w:rPr>
                <w:rFonts w:ascii="Consolas" w:hAnsi="Consolas"/>
                <w:color w:val="282828"/>
                <w:sz w:val="19"/>
              </w:rPr>
              <w:t>ng (Graph Traversal tìm tính ch</w:t>
            </w:r>
            <w:r>
              <w:rPr>
                <w:rFonts w:ascii="Consolas" w:hAnsi="Consolas"/>
                <w:color w:val="282828"/>
                <w:sz w:val="19"/>
              </w:rPr>
              <w:t>ấ</w:t>
            </w:r>
            <w:r>
              <w:rPr>
                <w:rFonts w:ascii="Consolas" w:hAnsi="Consolas"/>
                <w:color w:val="282828"/>
                <w:sz w:val="19"/>
              </w:rPr>
              <w:t>t còn thi</w:t>
            </w:r>
            <w:r>
              <w:rPr>
                <w:rFonts w:ascii="Consolas" w:hAnsi="Consolas"/>
                <w:color w:val="282828"/>
                <w:sz w:val="19"/>
              </w:rPr>
              <w:t>ế</w:t>
            </w:r>
            <w:r>
              <w:rPr>
                <w:rFonts w:ascii="Consolas" w:hAnsi="Consolas"/>
                <w:color w:val="282828"/>
                <w:sz w:val="19"/>
              </w:rPr>
              <w:t>u)</w:t>
            </w:r>
          </w:p>
          <w:p w:rsidR="00CD59AF" w:rsidRDefault="0037280F">
            <w:pPr>
              <w:spacing w:after="20" w:line="252" w:lineRule="auto"/>
            </w:pPr>
            <w:r>
              <w:rPr>
                <w:rFonts w:ascii="Consolas" w:hAnsi="Consolas"/>
                <w:color w:val="282828"/>
                <w:sz w:val="19"/>
              </w:rPr>
              <w:t>// Input: Hình m</w:t>
            </w:r>
            <w:r>
              <w:rPr>
                <w:rFonts w:ascii="Consolas" w:hAnsi="Consolas"/>
                <w:color w:val="282828"/>
                <w:sz w:val="19"/>
              </w:rPr>
              <w:t>ụ</w:t>
            </w:r>
            <w:r>
              <w:rPr>
                <w:rFonts w:ascii="Consolas" w:hAnsi="Consolas"/>
                <w:color w:val="282828"/>
                <w:sz w:val="19"/>
              </w:rPr>
              <w:t>c tiêu c</w:t>
            </w:r>
            <w:r>
              <w:rPr>
                <w:rFonts w:ascii="Consolas" w:hAnsi="Consolas"/>
                <w:color w:val="282828"/>
                <w:sz w:val="19"/>
              </w:rPr>
              <w:t>ủ</w:t>
            </w:r>
            <w:r>
              <w:rPr>
                <w:rFonts w:ascii="Consolas" w:hAnsi="Consolas"/>
                <w:color w:val="282828"/>
                <w:sz w:val="19"/>
              </w:rPr>
              <w:t>a bài t</w:t>
            </w:r>
            <w:r>
              <w:rPr>
                <w:rFonts w:ascii="Consolas" w:hAnsi="Consolas"/>
                <w:color w:val="282828"/>
                <w:sz w:val="19"/>
              </w:rPr>
              <w:t>ậ</w:t>
            </w:r>
            <w:r>
              <w:rPr>
                <w:rFonts w:ascii="Consolas" w:hAnsi="Consolas"/>
                <w:color w:val="282828"/>
                <w:sz w:val="19"/>
              </w:rPr>
              <w:t>p ($targetShapeId) và Thu</w:t>
            </w:r>
            <w:r>
              <w:rPr>
                <w:rFonts w:ascii="Consolas" w:hAnsi="Consolas"/>
                <w:color w:val="282828"/>
                <w:sz w:val="19"/>
              </w:rPr>
              <w:t>ộ</w:t>
            </w:r>
            <w:r>
              <w:rPr>
                <w:rFonts w:ascii="Consolas" w:hAnsi="Consolas"/>
                <w:color w:val="282828"/>
                <w:sz w:val="19"/>
              </w:rPr>
              <w:t>c tính hi</w:t>
            </w:r>
            <w:r>
              <w:rPr>
                <w:rFonts w:ascii="Consolas" w:hAnsi="Consolas"/>
                <w:color w:val="282828"/>
                <w:sz w:val="19"/>
              </w:rPr>
              <w:t>ệ</w:t>
            </w:r>
            <w:r>
              <w:rPr>
                <w:rFonts w:ascii="Consolas" w:hAnsi="Consolas"/>
                <w:color w:val="282828"/>
                <w:sz w:val="19"/>
              </w:rPr>
              <w:t>n có ($currentPropertyIds)</w:t>
            </w:r>
          </w:p>
          <w:p w:rsidR="00CD59AF" w:rsidRDefault="0037280F">
            <w:pPr>
              <w:spacing w:after="20" w:line="252" w:lineRule="auto"/>
            </w:pPr>
            <w:r>
              <w:rPr>
                <w:rFonts w:ascii="Consolas" w:hAnsi="Consolas"/>
                <w:color w:val="282828"/>
                <w:sz w:val="19"/>
              </w:rPr>
              <w:t>MATCH (tar</w:t>
            </w:r>
            <w:r>
              <w:rPr>
                <w:rFonts w:ascii="Consolas" w:hAnsi="Consolas"/>
                <w:color w:val="282828"/>
                <w:sz w:val="19"/>
              </w:rPr>
              <w:t>get:Shape {id: $targetShapeId})-[:HAS_PROPERTY]-&gt;(p:Property)</w:t>
            </w:r>
          </w:p>
          <w:p w:rsidR="00CD59AF" w:rsidRDefault="0037280F">
            <w:pPr>
              <w:spacing w:after="20" w:line="252" w:lineRule="auto"/>
            </w:pPr>
            <w:r>
              <w:rPr>
                <w:rFonts w:ascii="Consolas" w:hAnsi="Consolas"/>
                <w:color w:val="282828"/>
                <w:sz w:val="19"/>
              </w:rPr>
              <w:t>WHERE NOT p.id IN $currentPropertyIds</w:t>
            </w:r>
          </w:p>
          <w:p w:rsidR="00CD59AF" w:rsidRDefault="0037280F">
            <w:pPr>
              <w:spacing w:after="20" w:line="252" w:lineRule="auto"/>
            </w:pPr>
            <w:r>
              <w:rPr>
                <w:rFonts w:ascii="Consolas" w:hAnsi="Consolas"/>
                <w:color w:val="282828"/>
                <w:sz w:val="19"/>
              </w:rPr>
              <w:t>OPTIONAL MATCH (th:Theorem)-[:REQUIRES]-&gt;(p)</w:t>
            </w:r>
          </w:p>
          <w:p w:rsidR="00CD59AF" w:rsidRDefault="0037280F">
            <w:pPr>
              <w:spacing w:after="20" w:line="252" w:lineRule="auto"/>
            </w:pPr>
            <w:r>
              <w:rPr>
                <w:rFonts w:ascii="Consolas" w:hAnsi="Consolas"/>
                <w:color w:val="282828"/>
                <w:sz w:val="19"/>
              </w:rPr>
              <w:t>WHERE th.targetShape = target.id</w:t>
            </w:r>
          </w:p>
          <w:p w:rsidR="00CD59AF" w:rsidRDefault="0037280F">
            <w:pPr>
              <w:spacing w:after="20" w:line="252" w:lineRule="auto"/>
            </w:pPr>
            <w:r>
              <w:rPr>
                <w:rFonts w:ascii="Consolas" w:hAnsi="Consolas"/>
                <w:color w:val="282828"/>
                <w:sz w:val="19"/>
              </w:rPr>
              <w:t>RETURN p.id AS MissingPropId,</w:t>
            </w:r>
          </w:p>
          <w:p w:rsidR="00CD59AF" w:rsidRDefault="0037280F">
            <w:pPr>
              <w:spacing w:after="20" w:line="252" w:lineRule="auto"/>
            </w:pPr>
            <w:r>
              <w:rPr>
                <w:rFonts w:ascii="Consolas" w:hAnsi="Consolas"/>
                <w:color w:val="282828"/>
                <w:sz w:val="19"/>
              </w:rPr>
              <w:t xml:space="preserve">       p.desc AS LyThuyetGoiY_Tang1,</w:t>
            </w:r>
          </w:p>
          <w:p w:rsidR="00CD59AF" w:rsidRDefault="0037280F">
            <w:pPr>
              <w:spacing w:after="20" w:line="252" w:lineRule="auto"/>
            </w:pPr>
            <w:r>
              <w:rPr>
                <w:rFonts w:ascii="Consolas" w:hAnsi="Consolas"/>
                <w:color w:val="282828"/>
                <w:sz w:val="19"/>
              </w:rPr>
              <w:t xml:space="preserve">       p.ac</w:t>
            </w:r>
            <w:r>
              <w:rPr>
                <w:rFonts w:ascii="Consolas" w:hAnsi="Consolas"/>
                <w:color w:val="282828"/>
                <w:sz w:val="19"/>
              </w:rPr>
              <w:t>tionHint AS ThaoTacGoiY_Tang2,</w:t>
            </w:r>
          </w:p>
          <w:p w:rsidR="00CD59AF" w:rsidRDefault="0037280F">
            <w:pPr>
              <w:spacing w:after="20" w:line="252" w:lineRule="auto"/>
            </w:pPr>
            <w:r>
              <w:rPr>
                <w:rFonts w:ascii="Consolas" w:hAnsi="Consolas"/>
                <w:color w:val="282828"/>
                <w:sz w:val="19"/>
              </w:rPr>
              <w:t xml:space="preserve">       th.name AS DinhLyLienQuan</w:t>
            </w:r>
          </w:p>
          <w:p w:rsidR="00CD59AF" w:rsidRDefault="0037280F">
            <w:pPr>
              <w:spacing w:after="20" w:line="252" w:lineRule="auto"/>
            </w:pPr>
            <w:r>
              <w:rPr>
                <w:rFonts w:ascii="Consolas" w:hAnsi="Consolas"/>
                <w:color w:val="282828"/>
                <w:sz w:val="19"/>
              </w:rPr>
              <w:t>LIMIT 1;</w:t>
            </w:r>
          </w:p>
        </w:tc>
      </w:tr>
    </w:tbl>
    <w:p w:rsidR="00CD59AF" w:rsidRDefault="00CD59AF">
      <w:pPr>
        <w:spacing w:after="80"/>
      </w:pPr>
    </w:p>
    <w:p w:rsidR="00CD59AF" w:rsidRDefault="0037280F">
      <w:pPr>
        <w:spacing w:before="120" w:after="40"/>
      </w:pPr>
      <w:r>
        <w:rPr>
          <w:b/>
          <w:color w:val="2F5597"/>
          <w:sz w:val="20"/>
        </w:rPr>
        <w:t>⚡</w:t>
      </w:r>
      <w:r>
        <w:rPr>
          <w:b/>
          <w:color w:val="2F5597"/>
          <w:sz w:val="20"/>
        </w:rPr>
        <w:t xml:space="preserve"> Cypher Query 3: Khám phá toàn b</w:t>
      </w:r>
      <w:r>
        <w:rPr>
          <w:b/>
          <w:color w:val="2F5597"/>
          <w:sz w:val="20"/>
        </w:rPr>
        <w:t>ộ</w:t>
      </w:r>
      <w:r>
        <w:rPr>
          <w:b/>
          <w:color w:val="2F5597"/>
          <w:sz w:val="20"/>
        </w:rPr>
        <w:t xml:space="preserve"> cây ph</w:t>
      </w:r>
      <w:r>
        <w:rPr>
          <w:b/>
          <w:color w:val="2F5597"/>
          <w:sz w:val="20"/>
        </w:rPr>
        <w:t>ả</w:t>
      </w:r>
      <w:r>
        <w:rPr>
          <w:b/>
          <w:color w:val="2F5597"/>
          <w:sz w:val="20"/>
        </w:rPr>
        <w:t xml:space="preserve"> h</w:t>
      </w:r>
      <w:r>
        <w:rPr>
          <w:b/>
          <w:color w:val="2F5597"/>
          <w:sz w:val="20"/>
        </w:rPr>
        <w:t>ệ</w:t>
      </w:r>
      <w:r>
        <w:rPr>
          <w:b/>
          <w:color w:val="2F5597"/>
          <w:sz w:val="20"/>
        </w:rPr>
        <w:t xml:space="preserve"> th</w:t>
      </w:r>
      <w:r>
        <w:rPr>
          <w:b/>
          <w:color w:val="2F5597"/>
          <w:sz w:val="20"/>
        </w:rPr>
        <w:t>ừ</w:t>
      </w:r>
      <w:r>
        <w:rPr>
          <w:b/>
          <w:color w:val="2F5597"/>
          <w:sz w:val="20"/>
        </w:rPr>
        <w:t>a k</w:t>
      </w:r>
      <w:r>
        <w:rPr>
          <w:b/>
          <w:color w:val="2F5597"/>
          <w:sz w:val="20"/>
        </w:rPr>
        <w:t>ế</w:t>
      </w:r>
      <w:r>
        <w:rPr>
          <w:b/>
          <w:color w:val="2F5597"/>
          <w:sz w:val="20"/>
        </w:rPr>
        <w:t xml:space="preserve"> hình h</w:t>
      </w:r>
      <w:r>
        <w:rPr>
          <w:b/>
          <w:color w:val="2F5597"/>
          <w:sz w:val="20"/>
        </w:rPr>
        <w:t>ọ</w:t>
      </w:r>
      <w:r>
        <w:rPr>
          <w:b/>
          <w:color w:val="2F5597"/>
          <w:sz w:val="20"/>
        </w:rPr>
        <w:t>c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029"/>
      </w:tblGrid>
      <w:tr w:rsidR="00CD59AF">
        <w:trPr>
          <w:jc w:val="center"/>
        </w:trPr>
        <w:tc>
          <w:tcPr>
            <w:tcW w:w="902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4F5F7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CD59AF" w:rsidRDefault="0037280F">
            <w:pPr>
              <w:spacing w:after="20" w:line="252" w:lineRule="auto"/>
            </w:pPr>
            <w:r>
              <w:rPr>
                <w:rFonts w:ascii="Consolas" w:hAnsi="Consolas"/>
                <w:color w:val="282828"/>
                <w:sz w:val="19"/>
              </w:rPr>
              <w:t>// K</w:t>
            </w:r>
            <w:r>
              <w:rPr>
                <w:rFonts w:ascii="Consolas" w:hAnsi="Consolas"/>
                <w:color w:val="282828"/>
                <w:sz w:val="19"/>
              </w:rPr>
              <w:t>ị</w:t>
            </w:r>
            <w:r>
              <w:rPr>
                <w:rFonts w:ascii="Consolas" w:hAnsi="Consolas"/>
                <w:color w:val="282828"/>
                <w:sz w:val="19"/>
              </w:rPr>
              <w:t>ch b</w:t>
            </w:r>
            <w:r>
              <w:rPr>
                <w:rFonts w:ascii="Consolas" w:hAnsi="Consolas"/>
                <w:color w:val="282828"/>
                <w:sz w:val="19"/>
              </w:rPr>
              <w:t>ả</w:t>
            </w:r>
            <w:r>
              <w:rPr>
                <w:rFonts w:ascii="Consolas" w:hAnsi="Consolas"/>
                <w:color w:val="282828"/>
                <w:sz w:val="19"/>
              </w:rPr>
              <w:t>n 3: Truy v</w:t>
            </w:r>
            <w:r>
              <w:rPr>
                <w:rFonts w:ascii="Consolas" w:hAnsi="Consolas"/>
                <w:color w:val="282828"/>
                <w:sz w:val="19"/>
              </w:rPr>
              <w:t>ấ</w:t>
            </w:r>
            <w:r>
              <w:rPr>
                <w:rFonts w:ascii="Consolas" w:hAnsi="Consolas"/>
                <w:color w:val="282828"/>
                <w:sz w:val="19"/>
              </w:rPr>
              <w:t>n Cây ph</w:t>
            </w:r>
            <w:r>
              <w:rPr>
                <w:rFonts w:ascii="Consolas" w:hAnsi="Consolas"/>
                <w:color w:val="282828"/>
                <w:sz w:val="19"/>
              </w:rPr>
              <w:t>ả</w:t>
            </w:r>
            <w:r>
              <w:rPr>
                <w:rFonts w:ascii="Consolas" w:hAnsi="Consolas"/>
                <w:color w:val="282828"/>
                <w:sz w:val="19"/>
              </w:rPr>
              <w:t xml:space="preserve"> h</w:t>
            </w:r>
            <w:r>
              <w:rPr>
                <w:rFonts w:ascii="Consolas" w:hAnsi="Consolas"/>
                <w:color w:val="282828"/>
                <w:sz w:val="19"/>
              </w:rPr>
              <w:t>ệ</w:t>
            </w:r>
            <w:r>
              <w:rPr>
                <w:rFonts w:ascii="Consolas" w:hAnsi="Consolas"/>
                <w:color w:val="282828"/>
                <w:sz w:val="19"/>
              </w:rPr>
              <w:t xml:space="preserve"> phân c</w:t>
            </w:r>
            <w:r>
              <w:rPr>
                <w:rFonts w:ascii="Consolas" w:hAnsi="Consolas"/>
                <w:color w:val="282828"/>
                <w:sz w:val="19"/>
              </w:rPr>
              <w:t>ấ</w:t>
            </w:r>
            <w:r>
              <w:rPr>
                <w:rFonts w:ascii="Consolas" w:hAnsi="Consolas"/>
                <w:color w:val="282828"/>
                <w:sz w:val="19"/>
              </w:rPr>
              <w:t>p T</w:t>
            </w:r>
            <w:r>
              <w:rPr>
                <w:rFonts w:ascii="Consolas" w:hAnsi="Consolas"/>
                <w:color w:val="282828"/>
                <w:sz w:val="19"/>
              </w:rPr>
              <w:t>ứ</w:t>
            </w:r>
            <w:r>
              <w:rPr>
                <w:rFonts w:ascii="Consolas" w:hAnsi="Consolas"/>
                <w:color w:val="282828"/>
                <w:sz w:val="19"/>
              </w:rPr>
              <w:t xml:space="preserve"> giác đ</w:t>
            </w:r>
            <w:r>
              <w:rPr>
                <w:rFonts w:ascii="Consolas" w:hAnsi="Consolas"/>
                <w:color w:val="282828"/>
                <w:sz w:val="19"/>
              </w:rPr>
              <w:t>ể</w:t>
            </w:r>
            <w:r>
              <w:rPr>
                <w:rFonts w:ascii="Consolas" w:hAnsi="Consolas"/>
                <w:color w:val="282828"/>
                <w:sz w:val="19"/>
              </w:rPr>
              <w:t xml:space="preserve"> v</w:t>
            </w:r>
            <w:r>
              <w:rPr>
                <w:rFonts w:ascii="Consolas" w:hAnsi="Consolas"/>
                <w:color w:val="282828"/>
                <w:sz w:val="19"/>
              </w:rPr>
              <w:t>ẽ</w:t>
            </w:r>
            <w:r>
              <w:rPr>
                <w:rFonts w:ascii="Consolas" w:hAnsi="Consolas"/>
                <w:color w:val="282828"/>
                <w:sz w:val="19"/>
              </w:rPr>
              <w:t xml:space="preserve"> bi</w:t>
            </w:r>
            <w:r>
              <w:rPr>
                <w:rFonts w:ascii="Consolas" w:hAnsi="Consolas"/>
                <w:color w:val="282828"/>
                <w:sz w:val="19"/>
              </w:rPr>
              <w:t>ể</w:t>
            </w:r>
            <w:r>
              <w:rPr>
                <w:rFonts w:ascii="Consolas" w:hAnsi="Consolas"/>
                <w:color w:val="282828"/>
                <w:sz w:val="19"/>
              </w:rPr>
              <w:t>u đ</w:t>
            </w:r>
            <w:r>
              <w:rPr>
                <w:rFonts w:ascii="Consolas" w:hAnsi="Consolas"/>
                <w:color w:val="282828"/>
                <w:sz w:val="19"/>
              </w:rPr>
              <w:t>ồ</w:t>
            </w:r>
            <w:r>
              <w:rPr>
                <w:rFonts w:ascii="Consolas" w:hAnsi="Consolas"/>
                <w:color w:val="282828"/>
                <w:sz w:val="19"/>
              </w:rPr>
              <w:t xml:space="preserve"> ki</w:t>
            </w:r>
            <w:r>
              <w:rPr>
                <w:rFonts w:ascii="Consolas" w:hAnsi="Consolas"/>
                <w:color w:val="282828"/>
                <w:sz w:val="19"/>
              </w:rPr>
              <w:t>ế</w:t>
            </w:r>
            <w:r>
              <w:rPr>
                <w:rFonts w:ascii="Consolas" w:hAnsi="Consolas"/>
                <w:color w:val="282828"/>
                <w:sz w:val="19"/>
              </w:rPr>
              <w:t>n th</w:t>
            </w:r>
            <w:r>
              <w:rPr>
                <w:rFonts w:ascii="Consolas" w:hAnsi="Consolas"/>
                <w:color w:val="282828"/>
                <w:sz w:val="19"/>
              </w:rPr>
              <w:t>ứ</w:t>
            </w:r>
            <w:r>
              <w:rPr>
                <w:rFonts w:ascii="Consolas" w:hAnsi="Consolas"/>
                <w:color w:val="282828"/>
                <w:sz w:val="19"/>
              </w:rPr>
              <w:t>c</w:t>
            </w:r>
          </w:p>
          <w:p w:rsidR="00CD59AF" w:rsidRDefault="0037280F">
            <w:pPr>
              <w:spacing w:after="20" w:line="252" w:lineRule="auto"/>
            </w:pPr>
            <w:r>
              <w:rPr>
                <w:rFonts w:ascii="Consolas" w:hAnsi="Consolas"/>
                <w:color w:val="282828"/>
                <w:sz w:val="19"/>
              </w:rPr>
              <w:t>MATCH path = (child:Shape)-[:SUBCLASS_OF*1</w:t>
            </w:r>
            <w:r>
              <w:rPr>
                <w:rFonts w:ascii="Consolas" w:hAnsi="Consolas"/>
                <w:color w:val="282828"/>
                <w:sz w:val="19"/>
              </w:rPr>
              <w:t>..4]-&gt;(parent:Shape {id: 'CONVEX_QUADRILATERAL'})</w:t>
            </w:r>
          </w:p>
          <w:p w:rsidR="00CD59AF" w:rsidRDefault="0037280F">
            <w:pPr>
              <w:spacing w:after="20" w:line="252" w:lineRule="auto"/>
            </w:pPr>
            <w:r>
              <w:rPr>
                <w:rFonts w:ascii="Consolas" w:hAnsi="Consolas"/>
                <w:color w:val="282828"/>
                <w:sz w:val="19"/>
              </w:rPr>
              <w:t>RETURN path;</w:t>
            </w:r>
          </w:p>
        </w:tc>
      </w:tr>
    </w:tbl>
    <w:p w:rsidR="00CD59AF" w:rsidRDefault="00CD59AF">
      <w:pPr>
        <w:spacing w:after="80"/>
      </w:pPr>
    </w:p>
    <w:p w:rsidR="00CD59AF" w:rsidRDefault="0037280F">
      <w:pPr>
        <w:keepNext/>
        <w:spacing w:before="320" w:after="120"/>
      </w:pPr>
      <w:r>
        <w:rPr>
          <w:b/>
          <w:color w:val="1F4E78"/>
          <w:sz w:val="30"/>
        </w:rPr>
        <w:t>PH</w:t>
      </w:r>
      <w:r>
        <w:rPr>
          <w:b/>
          <w:color w:val="1F4E78"/>
          <w:sz w:val="30"/>
        </w:rPr>
        <w:t>Ầ</w:t>
      </w:r>
      <w:r>
        <w:rPr>
          <w:b/>
          <w:color w:val="1F4E78"/>
          <w:sz w:val="30"/>
        </w:rPr>
        <w:t>N 3: QUY CHU</w:t>
      </w:r>
      <w:r>
        <w:rPr>
          <w:b/>
          <w:color w:val="1F4E78"/>
          <w:sz w:val="30"/>
        </w:rPr>
        <w:t>Ẩ</w:t>
      </w:r>
      <w:r>
        <w:rPr>
          <w:b/>
          <w:color w:val="1F4E78"/>
          <w:sz w:val="30"/>
        </w:rPr>
        <w:t>N TOÁN H</w:t>
      </w:r>
      <w:r>
        <w:rPr>
          <w:b/>
          <w:color w:val="1F4E78"/>
          <w:sz w:val="30"/>
        </w:rPr>
        <w:t>Ọ</w:t>
      </w:r>
      <w:r>
        <w:rPr>
          <w:b/>
          <w:color w:val="1F4E78"/>
          <w:sz w:val="30"/>
        </w:rPr>
        <w:t>C &amp; LOGIC NGHI</w:t>
      </w:r>
      <w:r>
        <w:rPr>
          <w:b/>
          <w:color w:val="1F4E78"/>
          <w:sz w:val="30"/>
        </w:rPr>
        <w:t>Ệ</w:t>
      </w:r>
      <w:r>
        <w:rPr>
          <w:b/>
          <w:color w:val="1F4E78"/>
          <w:sz w:val="30"/>
        </w:rPr>
        <w:t>P V</w:t>
      </w:r>
      <w:r>
        <w:rPr>
          <w:b/>
          <w:color w:val="1F4E78"/>
          <w:sz w:val="30"/>
        </w:rPr>
        <w:t>Ụ</w:t>
      </w:r>
      <w:r>
        <w:rPr>
          <w:b/>
          <w:color w:val="1F4E78"/>
          <w:sz w:val="30"/>
        </w:rPr>
        <w:t xml:space="preserve"> C</w:t>
      </w:r>
      <w:r>
        <w:rPr>
          <w:b/>
          <w:color w:val="1F4E78"/>
          <w:sz w:val="30"/>
        </w:rPr>
        <w:t>Ố</w:t>
      </w:r>
      <w:r>
        <w:rPr>
          <w:b/>
          <w:color w:val="1F4E78"/>
          <w:sz w:val="30"/>
        </w:rPr>
        <w:t>T LÕI</w:t>
      </w:r>
    </w:p>
    <w:p w:rsidR="00CD59AF" w:rsidRDefault="0037280F">
      <w:pPr>
        <w:keepNext/>
        <w:spacing w:before="240" w:after="80"/>
      </w:pPr>
      <w:r>
        <w:rPr>
          <w:b/>
          <w:color w:val="2F5597"/>
          <w:sz w:val="26"/>
        </w:rPr>
        <w:t>3.1 Bi</w:t>
      </w:r>
      <w:r>
        <w:rPr>
          <w:b/>
          <w:color w:val="2F5597"/>
          <w:sz w:val="26"/>
        </w:rPr>
        <w:t>ể</w:t>
      </w:r>
      <w:r>
        <w:rPr>
          <w:b/>
          <w:color w:val="2F5597"/>
          <w:sz w:val="26"/>
        </w:rPr>
        <w:t>u di</w:t>
      </w:r>
      <w:r>
        <w:rPr>
          <w:b/>
          <w:color w:val="2F5597"/>
          <w:sz w:val="26"/>
        </w:rPr>
        <w:t>ễ</w:t>
      </w:r>
      <w:r>
        <w:rPr>
          <w:b/>
          <w:color w:val="2F5597"/>
          <w:sz w:val="26"/>
        </w:rPr>
        <w:t>n mô hình t</w:t>
      </w:r>
      <w:r>
        <w:rPr>
          <w:b/>
          <w:color w:val="2F5597"/>
          <w:sz w:val="26"/>
        </w:rPr>
        <w:t>ứ</w:t>
      </w:r>
      <w:r>
        <w:rPr>
          <w:b/>
          <w:color w:val="2F5597"/>
          <w:sz w:val="26"/>
        </w:rPr>
        <w:t xml:space="preserve"> giác</w:t>
      </w:r>
    </w:p>
    <w:p w:rsidR="00CD59AF" w:rsidRDefault="0037280F">
      <w:pPr>
        <w:spacing w:after="80"/>
      </w:pPr>
      <w:r>
        <w:t>M</w:t>
      </w:r>
      <w:r>
        <w:t>ộ</w:t>
      </w:r>
      <w:r>
        <w:t>t t</w:t>
      </w:r>
      <w:r>
        <w:t>ứ</w:t>
      </w:r>
      <w:r>
        <w:t xml:space="preserve"> giác ABCD đư</w:t>
      </w:r>
      <w:r>
        <w:t>ợ</w:t>
      </w:r>
      <w:r>
        <w:t>c xác đ</w:t>
      </w:r>
      <w:r>
        <w:t>ị</w:t>
      </w:r>
      <w:r>
        <w:t>nh b</w:t>
      </w:r>
      <w:r>
        <w:t>ở</w:t>
      </w:r>
      <w:r>
        <w:t>i 4 đ</w:t>
      </w:r>
      <w:r>
        <w:t>ỉ</w:t>
      </w:r>
      <w:r>
        <w:t>nh đ</w:t>
      </w:r>
      <w:r>
        <w:t>ộ</w:t>
      </w:r>
      <w:r>
        <w:t>c l</w:t>
      </w:r>
      <w:r>
        <w:t>ậ</w:t>
      </w:r>
      <w:r>
        <w:t>p A(x1, y1), B(x2, y2), C(x3, y3), D(x4, y4) trên m</w:t>
      </w:r>
      <w:r>
        <w:t>ặ</w:t>
      </w:r>
      <w:r>
        <w:t>t ph</w:t>
      </w:r>
      <w:r>
        <w:t>ẳ</w:t>
      </w:r>
      <w:r>
        <w:t xml:space="preserve">ng </w:t>
      </w:r>
      <w:r>
        <w:t>hai chi</w:t>
      </w:r>
      <w:r>
        <w:t>ề</w:t>
      </w:r>
      <w:r>
        <w:t>u theo th</w:t>
      </w:r>
      <w:r>
        <w:t>ứ</w:t>
      </w:r>
      <w:r>
        <w:t xml:space="preserve"> t</w:t>
      </w:r>
      <w:r>
        <w:t>ự</w:t>
      </w:r>
      <w:r>
        <w:t xml:space="preserve"> vòng tròn ngư</w:t>
      </w:r>
      <w:r>
        <w:t>ợ</w:t>
      </w:r>
      <w:r>
        <w:t>c ho</w:t>
      </w:r>
      <w:r>
        <w:t>ặ</w:t>
      </w:r>
      <w:r>
        <w:t>c cùng chi</w:t>
      </w:r>
      <w:r>
        <w:t>ề</w:t>
      </w:r>
      <w:r>
        <w:t>u kim đ</w:t>
      </w:r>
      <w:r>
        <w:t>ồ</w:t>
      </w:r>
      <w:r>
        <w:t>ng h</w:t>
      </w:r>
      <w:r>
        <w:t>ồ</w:t>
      </w:r>
      <w:r>
        <w:t>, n</w:t>
      </w:r>
      <w:r>
        <w:t>ố</w:t>
      </w:r>
      <w:r>
        <w:t>i b</w:t>
      </w:r>
      <w:r>
        <w:t>ở</w:t>
      </w:r>
      <w:r>
        <w:t>i 4 đo</w:t>
      </w:r>
      <w:r>
        <w:t>ạ</w:t>
      </w:r>
      <w:r>
        <w:t>n th</w:t>
      </w:r>
      <w:r>
        <w:t>ẳ</w:t>
      </w:r>
      <w:r>
        <w:t>ng AB, BC, CD, DA.</w:t>
      </w:r>
    </w:p>
    <w:p w:rsidR="00CD59AF" w:rsidRDefault="0037280F">
      <w:pPr>
        <w:keepNext/>
        <w:spacing w:before="240" w:after="80"/>
      </w:pPr>
      <w:r>
        <w:rPr>
          <w:b/>
          <w:color w:val="2F5597"/>
          <w:sz w:val="26"/>
        </w:rPr>
        <w:t>3.2 B</w:t>
      </w:r>
      <w:r>
        <w:rPr>
          <w:b/>
          <w:color w:val="2F5597"/>
          <w:sz w:val="26"/>
        </w:rPr>
        <w:t>ả</w:t>
      </w:r>
      <w:r>
        <w:rPr>
          <w:b/>
          <w:color w:val="2F5597"/>
          <w:sz w:val="26"/>
        </w:rPr>
        <w:t>ng dung sai sai s</w:t>
      </w:r>
      <w:r>
        <w:rPr>
          <w:b/>
          <w:color w:val="2F5597"/>
          <w:sz w:val="26"/>
        </w:rPr>
        <w:t>ố</w:t>
      </w:r>
      <w:r>
        <w:rPr>
          <w:b/>
          <w:color w:val="2F5597"/>
          <w:sz w:val="26"/>
        </w:rPr>
        <w:t xml:space="preserve"> hình h</w:t>
      </w:r>
      <w:r>
        <w:rPr>
          <w:b/>
          <w:color w:val="2F5597"/>
          <w:sz w:val="26"/>
        </w:rPr>
        <w:t>ọ</w:t>
      </w:r>
      <w:r>
        <w:rPr>
          <w:b/>
          <w:color w:val="2F5597"/>
          <w:sz w:val="26"/>
        </w:rPr>
        <w:t>c (Geometric Tolerances - ε)</w:t>
      </w:r>
    </w:p>
    <w:p w:rsidR="00CD59AF" w:rsidRDefault="0037280F">
      <w:pPr>
        <w:spacing w:after="80"/>
      </w:pPr>
      <w:r>
        <w:t>Đ</w:t>
      </w:r>
      <w:r>
        <w:t>ể</w:t>
      </w:r>
      <w:r>
        <w:t xml:space="preserve"> x</w:t>
      </w:r>
      <w:r>
        <w:t>ử</w:t>
      </w:r>
      <w:r>
        <w:t xml:space="preserve"> lý tri</w:t>
      </w:r>
      <w:r>
        <w:t>ệ</w:t>
      </w:r>
      <w:r>
        <w:t>t đ</w:t>
      </w:r>
      <w:r>
        <w:t>ể</w:t>
      </w:r>
      <w:r>
        <w:t xml:space="preserve"> sai s</w:t>
      </w:r>
      <w:r>
        <w:t>ố</w:t>
      </w:r>
      <w:r>
        <w:t xml:space="preserve"> d</w:t>
      </w:r>
      <w:r>
        <w:t>ấ</w:t>
      </w:r>
      <w:r>
        <w:t>u ph</w:t>
      </w:r>
      <w:r>
        <w:t>ẩ</w:t>
      </w:r>
      <w:r>
        <w:t>y đ</w:t>
      </w:r>
      <w:r>
        <w:t>ộ</w:t>
      </w:r>
      <w:r>
        <w:t>ng và rung tay khi ngư</w:t>
      </w:r>
      <w:r>
        <w:t>ờ</w:t>
      </w:r>
      <w:r>
        <w:t>i dùng thao tác kéo chu</w:t>
      </w:r>
      <w:r>
        <w:t>ộ</w:t>
      </w:r>
      <w:r>
        <w:t>t, h</w:t>
      </w:r>
      <w:r>
        <w:t>ệ</w:t>
      </w:r>
      <w:r>
        <w:t xml:space="preserve"> th</w:t>
      </w:r>
      <w:r>
        <w:t>ố</w:t>
      </w:r>
      <w:r>
        <w:t>ng quy chu</w:t>
      </w:r>
      <w:r>
        <w:t>ẩ</w:t>
      </w:r>
      <w:r>
        <w:t>n các ngư</w:t>
      </w:r>
      <w:r>
        <w:t>ỡ</w:t>
      </w:r>
      <w:r>
        <w:t>ng dung sai:</w:t>
      </w:r>
    </w:p>
    <w:p w:rsidR="00CD59AF" w:rsidRDefault="0037280F">
      <w:pPr>
        <w:pStyle w:val="ListBullet"/>
        <w:spacing w:after="60"/>
      </w:pPr>
      <w:r>
        <w:rPr>
          <w:b/>
        </w:rPr>
        <w:t>So sánh đ</w:t>
      </w:r>
      <w:r>
        <w:rPr>
          <w:b/>
        </w:rPr>
        <w:t>ộ</w:t>
      </w:r>
      <w:r>
        <w:rPr>
          <w:b/>
        </w:rPr>
        <w:t xml:space="preserve"> dài đo</w:t>
      </w:r>
      <w:r>
        <w:rPr>
          <w:b/>
        </w:rPr>
        <w:t>ạ</w:t>
      </w:r>
      <w:r>
        <w:rPr>
          <w:b/>
        </w:rPr>
        <w:t>n th</w:t>
      </w:r>
      <w:r>
        <w:rPr>
          <w:b/>
        </w:rPr>
        <w:t>ẳ</w:t>
      </w:r>
      <w:r>
        <w:rPr>
          <w:b/>
        </w:rPr>
        <w:t xml:space="preserve">ng: </w:t>
      </w:r>
      <w:r>
        <w:t>Sai s</w:t>
      </w:r>
      <w:r>
        <w:t>ố</w:t>
      </w:r>
      <w:r>
        <w:t xml:space="preserve"> tuy</w:t>
      </w:r>
      <w:r>
        <w:t>ệ</w:t>
      </w:r>
      <w:r>
        <w:t>t đ</w:t>
      </w:r>
      <w:r>
        <w:t>ố</w:t>
      </w:r>
      <w:r>
        <w:t>i |L1 - L2| &lt;= 0.05 cm ho</w:t>
      </w:r>
      <w:r>
        <w:t>ặ</w:t>
      </w:r>
      <w:r>
        <w:t>c sai s</w:t>
      </w:r>
      <w:r>
        <w:t>ố</w:t>
      </w:r>
      <w:r>
        <w:t xml:space="preserve"> tương đ</w:t>
      </w:r>
      <w:r>
        <w:t>ố</w:t>
      </w:r>
      <w:r>
        <w:t>i &lt;= 1.0%.</w:t>
      </w:r>
    </w:p>
    <w:p w:rsidR="00CD59AF" w:rsidRDefault="0037280F">
      <w:pPr>
        <w:pStyle w:val="ListBullet"/>
        <w:spacing w:after="60"/>
      </w:pPr>
      <w:r>
        <w:rPr>
          <w:b/>
        </w:rPr>
        <w:t>Ki</w:t>
      </w:r>
      <w:r>
        <w:rPr>
          <w:b/>
        </w:rPr>
        <w:t>ể</w:t>
      </w:r>
      <w:r>
        <w:rPr>
          <w:b/>
        </w:rPr>
        <w:t xml:space="preserve">m tra góc vuông: </w:t>
      </w:r>
      <w:r>
        <w:t>Sai s</w:t>
      </w:r>
      <w:r>
        <w:t>ố</w:t>
      </w:r>
      <w:r>
        <w:t xml:space="preserve"> đ</w:t>
      </w:r>
      <w:r>
        <w:t>ộ</w:t>
      </w:r>
      <w:r>
        <w:t xml:space="preserve"> l</w:t>
      </w:r>
      <w:r>
        <w:t>ệ</w:t>
      </w:r>
      <w:r>
        <w:t>ch góc |Góc - 90°| &lt;= 0.5°.</w:t>
      </w:r>
    </w:p>
    <w:p w:rsidR="00CD59AF" w:rsidRDefault="0037280F">
      <w:pPr>
        <w:pStyle w:val="ListBullet"/>
        <w:spacing w:after="60"/>
      </w:pPr>
      <w:r>
        <w:rPr>
          <w:b/>
        </w:rPr>
        <w:t>Ki</w:t>
      </w:r>
      <w:r>
        <w:rPr>
          <w:b/>
        </w:rPr>
        <w:t>ể</w:t>
      </w:r>
      <w:r>
        <w:rPr>
          <w:b/>
        </w:rPr>
        <w:t xml:space="preserve">m tra tính song song: </w:t>
      </w:r>
      <w:r>
        <w:t>Góc l</w:t>
      </w:r>
      <w:r>
        <w:t>ệ</w:t>
      </w:r>
      <w:r>
        <w:t>ch gi</w:t>
      </w:r>
      <w:r>
        <w:t>ữ</w:t>
      </w:r>
      <w:r>
        <w:t>a 2 vector ch</w:t>
      </w:r>
      <w:r>
        <w:t>ỉ</w:t>
      </w:r>
      <w:r>
        <w:t xml:space="preserve"> phương &lt;= </w:t>
      </w:r>
      <w:r>
        <w:t>0.5° (ho</w:t>
      </w:r>
      <w:r>
        <w:t>ặ</w:t>
      </w:r>
      <w:r>
        <w:t>c l</w:t>
      </w:r>
      <w:r>
        <w:t>ệ</w:t>
      </w:r>
      <w:r>
        <w:t>ch x</w:t>
      </w:r>
      <w:r>
        <w:t>ấ</w:t>
      </w:r>
      <w:r>
        <w:t>p x</w:t>
      </w:r>
      <w:r>
        <w:t>ỉ</w:t>
      </w:r>
      <w:r>
        <w:t xml:space="preserve"> 180°).</w:t>
      </w:r>
    </w:p>
    <w:p w:rsidR="00CD59AF" w:rsidRDefault="0037280F">
      <w:pPr>
        <w:pStyle w:val="ListBullet"/>
        <w:spacing w:after="60"/>
      </w:pPr>
      <w:r>
        <w:rPr>
          <w:b/>
        </w:rPr>
        <w:lastRenderedPageBreak/>
        <w:t>Ki</w:t>
      </w:r>
      <w:r>
        <w:rPr>
          <w:b/>
        </w:rPr>
        <w:t>ể</w:t>
      </w:r>
      <w:r>
        <w:rPr>
          <w:b/>
        </w:rPr>
        <w:t>m tra c</w:t>
      </w:r>
      <w:r>
        <w:rPr>
          <w:b/>
        </w:rPr>
        <w:t>ắ</w:t>
      </w:r>
      <w:r>
        <w:rPr>
          <w:b/>
        </w:rPr>
        <w:t>t nhau t</w:t>
      </w:r>
      <w:r>
        <w:rPr>
          <w:b/>
        </w:rPr>
        <w:t>ạ</w:t>
      </w:r>
      <w:r>
        <w:rPr>
          <w:b/>
        </w:rPr>
        <w:t>i trung đi</w:t>
      </w:r>
      <w:r>
        <w:rPr>
          <w:b/>
        </w:rPr>
        <w:t>ể</w:t>
      </w:r>
      <w:r>
        <w:rPr>
          <w:b/>
        </w:rPr>
        <w:t xml:space="preserve">m: </w:t>
      </w:r>
      <w:r>
        <w:t>Đo</w:t>
      </w:r>
      <w:r>
        <w:t>ạ</w:t>
      </w:r>
      <w:r>
        <w:t>n th</w:t>
      </w:r>
      <w:r>
        <w:t>ẳ</w:t>
      </w:r>
      <w:r>
        <w:t>ng n</w:t>
      </w:r>
      <w:r>
        <w:t>ố</w:t>
      </w:r>
      <w:r>
        <w:t>i trung đi</w:t>
      </w:r>
      <w:r>
        <w:t>ể</w:t>
      </w:r>
      <w:r>
        <w:t>m 2 c</w:t>
      </w:r>
      <w:r>
        <w:t>ạ</w:t>
      </w:r>
      <w:r>
        <w:t>nh &lt;= 3 pixel.</w:t>
      </w:r>
    </w:p>
    <w:p w:rsidR="00CD59AF" w:rsidRDefault="0037280F">
      <w:pPr>
        <w:pStyle w:val="ListBullet"/>
        <w:spacing w:after="60"/>
      </w:pPr>
      <w:r>
        <w:rPr>
          <w:b/>
        </w:rPr>
        <w:t>Ki</w:t>
      </w:r>
      <w:r>
        <w:rPr>
          <w:b/>
        </w:rPr>
        <w:t>ể</w:t>
      </w:r>
      <w:r>
        <w:rPr>
          <w:b/>
        </w:rPr>
        <w:t>m tra th</w:t>
      </w:r>
      <w:r>
        <w:rPr>
          <w:b/>
        </w:rPr>
        <w:t>ẳ</w:t>
      </w:r>
      <w:r>
        <w:rPr>
          <w:b/>
        </w:rPr>
        <w:t>ng hàng (suy bi</w:t>
      </w:r>
      <w:r>
        <w:rPr>
          <w:b/>
        </w:rPr>
        <w:t>ế</w:t>
      </w:r>
      <w:r>
        <w:rPr>
          <w:b/>
        </w:rPr>
        <w:t xml:space="preserve">n): </w:t>
      </w:r>
      <w:r>
        <w:t>Di</w:t>
      </w:r>
      <w:r>
        <w:t>ệ</w:t>
      </w:r>
      <w:r>
        <w:t>n tích tam giác t</w:t>
      </w:r>
      <w:r>
        <w:t>ạ</w:t>
      </w:r>
      <w:r>
        <w:t>o b</w:t>
      </w:r>
      <w:r>
        <w:t>ở</w:t>
      </w:r>
      <w:r>
        <w:t>i 3 đ</w:t>
      </w:r>
      <w:r>
        <w:t>ỉ</w:t>
      </w:r>
      <w:r>
        <w:t>nh b</w:t>
      </w:r>
      <w:r>
        <w:t>ấ</w:t>
      </w:r>
      <w:r>
        <w:t>t k</w:t>
      </w:r>
      <w:r>
        <w:t>ỳ</w:t>
      </w:r>
      <w:r>
        <w:t xml:space="preserve"> S &lt;= 0.01 cm2.</w:t>
      </w:r>
    </w:p>
    <w:p w:rsidR="00CD59AF" w:rsidRDefault="0037280F">
      <w:pPr>
        <w:pStyle w:val="ListBullet"/>
        <w:spacing w:after="60"/>
      </w:pPr>
      <w:r>
        <w:rPr>
          <w:b/>
        </w:rPr>
        <w:t>Ki</w:t>
      </w:r>
      <w:r>
        <w:rPr>
          <w:b/>
        </w:rPr>
        <w:t>ể</w:t>
      </w:r>
      <w:r>
        <w:rPr>
          <w:b/>
        </w:rPr>
        <w:t>m tra trùng đ</w:t>
      </w:r>
      <w:r>
        <w:rPr>
          <w:b/>
        </w:rPr>
        <w:t>ỉ</w:t>
      </w:r>
      <w:r>
        <w:rPr>
          <w:b/>
        </w:rPr>
        <w:t xml:space="preserve">nh: </w:t>
      </w:r>
      <w:r>
        <w:t>Kho</w:t>
      </w:r>
      <w:r>
        <w:t>ả</w:t>
      </w:r>
      <w:r>
        <w:t>ng cách Euclid gi</w:t>
      </w:r>
      <w:r>
        <w:t>ữ</w:t>
      </w:r>
      <w:r>
        <w:t>a 2 đ</w:t>
      </w:r>
      <w:r>
        <w:t>ỉ</w:t>
      </w:r>
      <w:r>
        <w:t>nh &lt; 4 pix</w:t>
      </w:r>
      <w:r>
        <w:t>el.</w:t>
      </w:r>
    </w:p>
    <w:p w:rsidR="00CD59AF" w:rsidRDefault="0037280F">
      <w:pPr>
        <w:pStyle w:val="ListBullet"/>
        <w:spacing w:after="60"/>
      </w:pPr>
      <w:r>
        <w:rPr>
          <w:b/>
        </w:rPr>
        <w:t>Bán kính b</w:t>
      </w:r>
      <w:r>
        <w:rPr>
          <w:b/>
        </w:rPr>
        <w:t>ắ</w:t>
      </w:r>
      <w:r>
        <w:rPr>
          <w:b/>
        </w:rPr>
        <w:t>t đi</w:t>
      </w:r>
      <w:r>
        <w:rPr>
          <w:b/>
        </w:rPr>
        <w:t>ể</w:t>
      </w:r>
      <w:r>
        <w:rPr>
          <w:b/>
        </w:rPr>
        <w:t xml:space="preserve">m (Snap Radius): </w:t>
      </w:r>
      <w:r>
        <w:t>Trong ph</w:t>
      </w:r>
      <w:r>
        <w:t>ạ</w:t>
      </w:r>
      <w:r>
        <w:t>m vi 8 - 12 pixel tính t</w:t>
      </w:r>
      <w:r>
        <w:t>ừ</w:t>
      </w:r>
      <w:r>
        <w:t xml:space="preserve"> tâm nút lư</w:t>
      </w:r>
      <w:r>
        <w:t>ớ</w:t>
      </w:r>
      <w:r>
        <w:t>i.</w:t>
      </w:r>
    </w:p>
    <w:p w:rsidR="00CD59AF" w:rsidRDefault="0037280F">
      <w:pPr>
        <w:keepNext/>
        <w:spacing w:before="240" w:after="80"/>
      </w:pPr>
      <w:r>
        <w:rPr>
          <w:b/>
          <w:color w:val="2F5597"/>
          <w:sz w:val="26"/>
        </w:rPr>
        <w:t>3.3 Quy t</w:t>
      </w:r>
      <w:r>
        <w:rPr>
          <w:b/>
          <w:color w:val="2F5597"/>
          <w:sz w:val="26"/>
        </w:rPr>
        <w:t>ắ</w:t>
      </w:r>
      <w:r>
        <w:rPr>
          <w:b/>
          <w:color w:val="2F5597"/>
          <w:sz w:val="26"/>
        </w:rPr>
        <w:t>c x</w:t>
      </w:r>
      <w:r>
        <w:rPr>
          <w:b/>
          <w:color w:val="2F5597"/>
          <w:sz w:val="26"/>
        </w:rPr>
        <w:t>ử</w:t>
      </w:r>
      <w:r>
        <w:rPr>
          <w:b/>
          <w:color w:val="2F5597"/>
          <w:sz w:val="26"/>
        </w:rPr>
        <w:t xml:space="preserve"> lý các trư</w:t>
      </w:r>
      <w:r>
        <w:rPr>
          <w:b/>
          <w:color w:val="2F5597"/>
          <w:sz w:val="26"/>
        </w:rPr>
        <w:t>ờ</w:t>
      </w:r>
      <w:r>
        <w:rPr>
          <w:b/>
          <w:color w:val="2F5597"/>
          <w:sz w:val="26"/>
        </w:rPr>
        <w:t>ng h</w:t>
      </w:r>
      <w:r>
        <w:rPr>
          <w:b/>
          <w:color w:val="2F5597"/>
          <w:sz w:val="26"/>
        </w:rPr>
        <w:t>ợ</w:t>
      </w:r>
      <w:r>
        <w:rPr>
          <w:b/>
          <w:color w:val="2F5597"/>
          <w:sz w:val="26"/>
        </w:rPr>
        <w:t>p ngo</w:t>
      </w:r>
      <w:r>
        <w:rPr>
          <w:b/>
          <w:color w:val="2F5597"/>
          <w:sz w:val="26"/>
        </w:rPr>
        <w:t>ạ</w:t>
      </w:r>
      <w:r>
        <w:rPr>
          <w:b/>
          <w:color w:val="2F5597"/>
          <w:sz w:val="26"/>
        </w:rPr>
        <w:t>i l</w:t>
      </w:r>
      <w:r>
        <w:rPr>
          <w:b/>
          <w:color w:val="2F5597"/>
          <w:sz w:val="26"/>
        </w:rPr>
        <w:t>ệ</w:t>
      </w:r>
      <w:r>
        <w:rPr>
          <w:b/>
          <w:color w:val="2F5597"/>
          <w:sz w:val="26"/>
        </w:rPr>
        <w:t xml:space="preserve"> (Edge Cases)</w:t>
      </w:r>
    </w:p>
    <w:p w:rsidR="00CD59AF" w:rsidRDefault="0037280F">
      <w:pPr>
        <w:pStyle w:val="ListBullet"/>
        <w:spacing w:after="60"/>
      </w:pPr>
      <w:r>
        <w:rPr>
          <w:b/>
        </w:rPr>
        <w:t>T</w:t>
      </w:r>
      <w:r>
        <w:rPr>
          <w:b/>
        </w:rPr>
        <w:t>ứ</w:t>
      </w:r>
      <w:r>
        <w:rPr>
          <w:b/>
        </w:rPr>
        <w:t xml:space="preserve"> giác t</w:t>
      </w:r>
      <w:r>
        <w:rPr>
          <w:b/>
        </w:rPr>
        <w:t>ự</w:t>
      </w:r>
      <w:r>
        <w:rPr>
          <w:b/>
        </w:rPr>
        <w:t xml:space="preserve"> c</w:t>
      </w:r>
      <w:r>
        <w:rPr>
          <w:b/>
        </w:rPr>
        <w:t>ắ</w:t>
      </w:r>
      <w:r>
        <w:rPr>
          <w:b/>
        </w:rPr>
        <w:t xml:space="preserve">t (Self-Intersecting): </w:t>
      </w:r>
      <w:r>
        <w:t>X</w:t>
      </w:r>
      <w:r>
        <w:t>ả</w:t>
      </w:r>
      <w:r>
        <w:t>y ra khi c</w:t>
      </w:r>
      <w:r>
        <w:t>ặ</w:t>
      </w:r>
      <w:r>
        <w:t>p c</w:t>
      </w:r>
      <w:r>
        <w:t>ạ</w:t>
      </w:r>
      <w:r>
        <w:t>nh đ</w:t>
      </w:r>
      <w:r>
        <w:t>ố</w:t>
      </w:r>
      <w:r>
        <w:t>i (AB c</w:t>
      </w:r>
      <w:r>
        <w:t>ắ</w:t>
      </w:r>
      <w:r>
        <w:t>t CD ho</w:t>
      </w:r>
      <w:r>
        <w:t>ặ</w:t>
      </w:r>
      <w:r>
        <w:t>c BC c</w:t>
      </w:r>
      <w:r>
        <w:t>ắ</w:t>
      </w:r>
      <w:r>
        <w:t>t DA). H</w:t>
      </w:r>
      <w:r>
        <w:t>ệ</w:t>
      </w:r>
      <w:r>
        <w:t xml:space="preserve"> th</w:t>
      </w:r>
      <w:r>
        <w:t>ố</w:t>
      </w:r>
      <w:r>
        <w:t>ng kích ho</w:t>
      </w:r>
      <w:r>
        <w:t>ạ</w:t>
      </w:r>
      <w:r>
        <w:t>t tr</w:t>
      </w:r>
      <w:r>
        <w:t>ạ</w:t>
      </w:r>
      <w:r>
        <w:t>ng th</w:t>
      </w:r>
      <w:r>
        <w:t>ái INVALID_SELF_INTERSECTING, đ</w:t>
      </w:r>
      <w:r>
        <w:t>ổ</w:t>
      </w:r>
      <w:r>
        <w:t>i màu đư</w:t>
      </w:r>
      <w:r>
        <w:t>ờ</w:t>
      </w:r>
      <w:r>
        <w:t>ng vi</w:t>
      </w:r>
      <w:r>
        <w:t>ề</w:t>
      </w:r>
      <w:r>
        <w:t>n sang Đ</w:t>
      </w:r>
      <w:r>
        <w:t>ỏ</w:t>
      </w:r>
      <w:r>
        <w:t xml:space="preserve"> c</w:t>
      </w:r>
      <w:r>
        <w:t>ả</w:t>
      </w:r>
      <w:r>
        <w:t>nh báo, hi</w:t>
      </w:r>
      <w:r>
        <w:t>ể</w:t>
      </w:r>
      <w:r>
        <w:t>n th</w:t>
      </w:r>
      <w:r>
        <w:t>ị</w:t>
      </w:r>
      <w:r>
        <w:t xml:space="preserve"> thông báo yêu c</w:t>
      </w:r>
      <w:r>
        <w:t>ầ</w:t>
      </w:r>
      <w:r>
        <w:t>u đi</w:t>
      </w:r>
      <w:r>
        <w:t>ề</w:t>
      </w:r>
      <w:r>
        <w:t>u ch</w:t>
      </w:r>
      <w:r>
        <w:t>ỉ</w:t>
      </w:r>
      <w:r>
        <w:t>nh l</w:t>
      </w:r>
      <w:r>
        <w:t>ạ</w:t>
      </w:r>
      <w:r>
        <w:t>i các đ</w:t>
      </w:r>
      <w:r>
        <w:t>ỉ</w:t>
      </w:r>
      <w:r>
        <w:t>nh, và khóa tính năng tính di</w:t>
      </w:r>
      <w:r>
        <w:t>ệ</w:t>
      </w:r>
      <w:r>
        <w:t>n tích/nh</w:t>
      </w:r>
      <w:r>
        <w:t>ậ</w:t>
      </w:r>
      <w:r>
        <w:t>n di</w:t>
      </w:r>
      <w:r>
        <w:t>ệ</w:t>
      </w:r>
      <w:r>
        <w:t>n tên hình.</w:t>
      </w:r>
    </w:p>
    <w:p w:rsidR="00CD59AF" w:rsidRDefault="0037280F">
      <w:pPr>
        <w:pStyle w:val="ListBullet"/>
        <w:spacing w:after="60"/>
      </w:pPr>
      <w:r>
        <w:rPr>
          <w:b/>
        </w:rPr>
        <w:t>Hình suy bi</w:t>
      </w:r>
      <w:r>
        <w:rPr>
          <w:b/>
        </w:rPr>
        <w:t>ế</w:t>
      </w:r>
      <w:r>
        <w:rPr>
          <w:b/>
        </w:rPr>
        <w:t xml:space="preserve">n (Degenerate): </w:t>
      </w:r>
      <w:r>
        <w:t>X</w:t>
      </w:r>
      <w:r>
        <w:t>ả</w:t>
      </w:r>
      <w:r>
        <w:t>y ra khi có 2 đ</w:t>
      </w:r>
      <w:r>
        <w:t>ỉ</w:t>
      </w:r>
      <w:r>
        <w:t>nh trùng nhau ho</w:t>
      </w:r>
      <w:r>
        <w:t>ặ</w:t>
      </w:r>
      <w:r>
        <w:t>c 3-4 đ</w:t>
      </w:r>
      <w:r>
        <w:t>ỉ</w:t>
      </w:r>
      <w:r>
        <w:t>nh th</w:t>
      </w:r>
      <w:r>
        <w:t>ẳ</w:t>
      </w:r>
      <w:r>
        <w:t>ng hàng</w:t>
      </w:r>
      <w:r>
        <w:t>. H</w:t>
      </w:r>
      <w:r>
        <w:t>ệ</w:t>
      </w:r>
      <w:r>
        <w:t xml:space="preserve"> th</w:t>
      </w:r>
      <w:r>
        <w:t>ố</w:t>
      </w:r>
      <w:r>
        <w:t>ng kích ho</w:t>
      </w:r>
      <w:r>
        <w:t>ạ</w:t>
      </w:r>
      <w:r>
        <w:t>t tr</w:t>
      </w:r>
      <w:r>
        <w:t>ạ</w:t>
      </w:r>
      <w:r>
        <w:t>ng thái INVALID_DEGENERATE, hi</w:t>
      </w:r>
      <w:r>
        <w:t>ể</w:t>
      </w:r>
      <w:r>
        <w:t>n th</w:t>
      </w:r>
      <w:r>
        <w:t>ị</w:t>
      </w:r>
      <w:r>
        <w:t xml:space="preserve"> c</w:t>
      </w:r>
      <w:r>
        <w:t>ả</w:t>
      </w:r>
      <w:r>
        <w:t>nh báo 'Hình suy bi</w:t>
      </w:r>
      <w:r>
        <w:t>ế</w:t>
      </w:r>
      <w:r>
        <w:t>n không h</w:t>
      </w:r>
      <w:r>
        <w:t>ợ</w:t>
      </w:r>
      <w:r>
        <w:t>p l</w:t>
      </w:r>
      <w:r>
        <w:t>ệ</w:t>
      </w:r>
      <w:r>
        <w:t>' và d</w:t>
      </w:r>
      <w:r>
        <w:t>ừ</w:t>
      </w:r>
      <w:r>
        <w:t>ng toàn b</w:t>
      </w:r>
      <w:r>
        <w:t>ộ</w:t>
      </w:r>
      <w:r>
        <w:t xml:space="preserve"> tính toán.</w:t>
      </w:r>
    </w:p>
    <w:p w:rsidR="00CD59AF" w:rsidRDefault="0037280F">
      <w:pPr>
        <w:keepNext/>
        <w:spacing w:before="240" w:after="80"/>
      </w:pPr>
      <w:r>
        <w:rPr>
          <w:b/>
          <w:color w:val="2F5597"/>
          <w:sz w:val="26"/>
        </w:rPr>
        <w:t>3.4 Cây phân c</w:t>
      </w:r>
      <w:r>
        <w:rPr>
          <w:b/>
          <w:color w:val="2F5597"/>
          <w:sz w:val="26"/>
        </w:rPr>
        <w:t>ấ</w:t>
      </w:r>
      <w:r>
        <w:rPr>
          <w:b/>
          <w:color w:val="2F5597"/>
          <w:sz w:val="26"/>
        </w:rPr>
        <w:t>p nh</w:t>
      </w:r>
      <w:r>
        <w:rPr>
          <w:b/>
          <w:color w:val="2F5597"/>
          <w:sz w:val="26"/>
        </w:rPr>
        <w:t>ậ</w:t>
      </w:r>
      <w:r>
        <w:rPr>
          <w:b/>
          <w:color w:val="2F5597"/>
          <w:sz w:val="26"/>
        </w:rPr>
        <w:t>n di</w:t>
      </w:r>
      <w:r>
        <w:rPr>
          <w:b/>
          <w:color w:val="2F5597"/>
          <w:sz w:val="26"/>
        </w:rPr>
        <w:t>ệ</w:t>
      </w:r>
      <w:r>
        <w:rPr>
          <w:b/>
          <w:color w:val="2F5597"/>
          <w:sz w:val="26"/>
        </w:rPr>
        <w:t>n lo</w:t>
      </w:r>
      <w:r>
        <w:rPr>
          <w:b/>
          <w:color w:val="2F5597"/>
          <w:sz w:val="26"/>
        </w:rPr>
        <w:t>ạ</w:t>
      </w:r>
      <w:r>
        <w:rPr>
          <w:b/>
          <w:color w:val="2F5597"/>
          <w:sz w:val="26"/>
        </w:rPr>
        <w:t>i t</w:t>
      </w:r>
      <w:r>
        <w:rPr>
          <w:b/>
          <w:color w:val="2F5597"/>
          <w:sz w:val="26"/>
        </w:rPr>
        <w:t>ứ</w:t>
      </w:r>
      <w:r>
        <w:rPr>
          <w:b/>
          <w:color w:val="2F5597"/>
          <w:sz w:val="26"/>
        </w:rPr>
        <w:t xml:space="preserve"> giác (Ánh x</w:t>
      </w:r>
      <w:r>
        <w:rPr>
          <w:b/>
          <w:color w:val="2F5597"/>
          <w:sz w:val="26"/>
        </w:rPr>
        <w:t>ạ</w:t>
      </w:r>
      <w:r>
        <w:rPr>
          <w:b/>
          <w:color w:val="2F5597"/>
          <w:sz w:val="26"/>
        </w:rPr>
        <w:t xml:space="preserve"> Neo4j)</w:t>
      </w:r>
    </w:p>
    <w:p w:rsidR="00CD59AF" w:rsidRDefault="0037280F">
      <w:pPr>
        <w:spacing w:after="80"/>
      </w:pPr>
      <w:r>
        <w:t>H</w:t>
      </w:r>
      <w:r>
        <w:t>ệ</w:t>
      </w:r>
      <w:r>
        <w:t xml:space="preserve"> th</w:t>
      </w:r>
      <w:r>
        <w:t>ố</w:t>
      </w:r>
      <w:r>
        <w:t>ng ki</w:t>
      </w:r>
      <w:r>
        <w:t>ể</w:t>
      </w:r>
      <w:r>
        <w:t>m tra theo th</w:t>
      </w:r>
      <w:r>
        <w:t>ứ</w:t>
      </w:r>
      <w:r>
        <w:t xml:space="preserve"> t</w:t>
      </w:r>
      <w:r>
        <w:t>ự</w:t>
      </w:r>
      <w:r>
        <w:t xml:space="preserve"> ưu tiên gi</w:t>
      </w:r>
      <w:r>
        <w:t>ả</w:t>
      </w:r>
      <w:r>
        <w:t>m d</w:t>
      </w:r>
      <w:r>
        <w:t>ầ</w:t>
      </w:r>
      <w:r>
        <w:t>n (t</w:t>
      </w:r>
      <w:r>
        <w:t>ừ</w:t>
      </w:r>
      <w:r>
        <w:t xml:space="preserve"> hình đ</w:t>
      </w:r>
      <w:r>
        <w:t>ặ</w:t>
      </w:r>
      <w:r>
        <w:t>c bi</w:t>
      </w:r>
      <w:r>
        <w:t>ệ</w:t>
      </w:r>
      <w:r>
        <w:t>t nh</w:t>
      </w:r>
      <w:r>
        <w:t>ấ</w:t>
      </w:r>
      <w:r>
        <w:t>t đ</w:t>
      </w:r>
      <w:r>
        <w:t>ế</w:t>
      </w:r>
      <w:r>
        <w:t xml:space="preserve">n </w:t>
      </w:r>
      <w:r>
        <w:t>hình khái quát nh</w:t>
      </w:r>
      <w:r>
        <w:t>ấ</w:t>
      </w:r>
      <w:r>
        <w:t xml:space="preserve">t), tương </w:t>
      </w:r>
      <w:r>
        <w:t>ứ</w:t>
      </w:r>
      <w:r>
        <w:t>ng v</w:t>
      </w:r>
      <w:r>
        <w:t>ớ</w:t>
      </w:r>
      <w:r>
        <w:t>i thu</w:t>
      </w:r>
      <w:r>
        <w:t>ộ</w:t>
      </w:r>
      <w:r>
        <w:t>c tính `rank` trên Node `:Shape` c</w:t>
      </w:r>
      <w:r>
        <w:t>ủ</w:t>
      </w:r>
      <w:r>
        <w:t>a Neo4j:</w:t>
      </w:r>
    </w:p>
    <w:p w:rsidR="00CD59AF" w:rsidRDefault="0037280F">
      <w:pPr>
        <w:pStyle w:val="ListBullet"/>
        <w:spacing w:after="60"/>
      </w:pPr>
      <w:r>
        <w:rPr>
          <w:b/>
        </w:rPr>
        <w:t xml:space="preserve">1. Hình vuông (Square - Rank 10): </w:t>
      </w:r>
      <w:r>
        <w:t>4 c</w:t>
      </w:r>
      <w:r>
        <w:t>ạ</w:t>
      </w:r>
      <w:r>
        <w:t>nh b</w:t>
      </w:r>
      <w:r>
        <w:t>ằ</w:t>
      </w:r>
      <w:r>
        <w:t>ng nhau VÀ có ít nh</w:t>
      </w:r>
      <w:r>
        <w:t>ấ</w:t>
      </w:r>
      <w:r>
        <w:t>t 1 góc vuông (ho</w:t>
      </w:r>
      <w:r>
        <w:t>ặ</w:t>
      </w:r>
      <w:r>
        <w:t>c 2 đư</w:t>
      </w:r>
      <w:r>
        <w:t>ờ</w:t>
      </w:r>
      <w:r>
        <w:t>ng chéo b</w:t>
      </w:r>
      <w:r>
        <w:t>ằ</w:t>
      </w:r>
      <w:r>
        <w:t>ng nhau).</w:t>
      </w:r>
    </w:p>
    <w:p w:rsidR="00CD59AF" w:rsidRDefault="0037280F">
      <w:pPr>
        <w:pStyle w:val="ListBullet"/>
        <w:spacing w:after="60"/>
      </w:pPr>
      <w:r>
        <w:rPr>
          <w:b/>
        </w:rPr>
        <w:t xml:space="preserve">2. Hình thoi (Rhombus - Rank 8): </w:t>
      </w:r>
      <w:r>
        <w:t>4 c</w:t>
      </w:r>
      <w:r>
        <w:t>ạ</w:t>
      </w:r>
      <w:r>
        <w:t>nh b</w:t>
      </w:r>
      <w:r>
        <w:t>ằ</w:t>
      </w:r>
      <w:r>
        <w:t xml:space="preserve">ng nhau (AB = BC = CD </w:t>
      </w:r>
      <w:r>
        <w:t>= DA).</w:t>
      </w:r>
    </w:p>
    <w:p w:rsidR="00CD59AF" w:rsidRDefault="0037280F">
      <w:pPr>
        <w:pStyle w:val="ListBullet"/>
        <w:spacing w:after="60"/>
      </w:pPr>
      <w:r>
        <w:rPr>
          <w:b/>
        </w:rPr>
        <w:t>3. Hình ch</w:t>
      </w:r>
      <w:r>
        <w:rPr>
          <w:b/>
        </w:rPr>
        <w:t>ữ</w:t>
      </w:r>
      <w:r>
        <w:rPr>
          <w:b/>
        </w:rPr>
        <w:t xml:space="preserve"> nh</w:t>
      </w:r>
      <w:r>
        <w:rPr>
          <w:b/>
        </w:rPr>
        <w:t>ậ</w:t>
      </w:r>
      <w:r>
        <w:rPr>
          <w:b/>
        </w:rPr>
        <w:t xml:space="preserve">t (Rectangle - Rank 8): </w:t>
      </w:r>
      <w:r>
        <w:t>Là hình bình hành VÀ có ít nh</w:t>
      </w:r>
      <w:r>
        <w:t>ấ</w:t>
      </w:r>
      <w:r>
        <w:t>t 1 góc vuông (ho</w:t>
      </w:r>
      <w:r>
        <w:t>ặ</w:t>
      </w:r>
      <w:r>
        <w:t>c 2 đư</w:t>
      </w:r>
      <w:r>
        <w:t>ờ</w:t>
      </w:r>
      <w:r>
        <w:t>ng chéo b</w:t>
      </w:r>
      <w:r>
        <w:t>ằ</w:t>
      </w:r>
      <w:r>
        <w:t>ng nhau).</w:t>
      </w:r>
    </w:p>
    <w:p w:rsidR="00CD59AF" w:rsidRDefault="0037280F">
      <w:pPr>
        <w:pStyle w:val="ListBullet"/>
        <w:spacing w:after="60"/>
      </w:pPr>
      <w:r>
        <w:rPr>
          <w:b/>
        </w:rPr>
        <w:t xml:space="preserve">4. Hình bình hành (Parallelogram - Rank 6): </w:t>
      </w:r>
      <w:r>
        <w:t>Có 2 c</w:t>
      </w:r>
      <w:r>
        <w:t>ặ</w:t>
      </w:r>
      <w:r>
        <w:t>p c</w:t>
      </w:r>
      <w:r>
        <w:t>ạ</w:t>
      </w:r>
      <w:r>
        <w:t>nh đ</w:t>
      </w:r>
      <w:r>
        <w:t>ố</w:t>
      </w:r>
      <w:r>
        <w:t>i song song (AB // CD và BC // DA).</w:t>
      </w:r>
    </w:p>
    <w:p w:rsidR="00CD59AF" w:rsidRDefault="0037280F">
      <w:pPr>
        <w:pStyle w:val="ListBullet"/>
        <w:spacing w:after="60"/>
      </w:pPr>
      <w:r>
        <w:rPr>
          <w:b/>
        </w:rPr>
        <w:t xml:space="preserve">5. Hình thang vuông (Right Trapezoid - </w:t>
      </w:r>
      <w:r>
        <w:rPr>
          <w:b/>
        </w:rPr>
        <w:t xml:space="preserve">Rank 5): </w:t>
      </w:r>
      <w:r>
        <w:t>Là hình thang VÀ có ít nh</w:t>
      </w:r>
      <w:r>
        <w:t>ấ</w:t>
      </w:r>
      <w:r>
        <w:t>t 1 góc vuông.</w:t>
      </w:r>
    </w:p>
    <w:p w:rsidR="00CD59AF" w:rsidRDefault="0037280F">
      <w:pPr>
        <w:pStyle w:val="ListBullet"/>
        <w:spacing w:after="60"/>
      </w:pPr>
      <w:r>
        <w:rPr>
          <w:b/>
        </w:rPr>
        <w:t xml:space="preserve">6. Hình thang cân (Isosceles Trapezoid - Rank 5): </w:t>
      </w:r>
      <w:r>
        <w:t>Là hình thang VÀ có 2 góc k</w:t>
      </w:r>
      <w:r>
        <w:t>ề</w:t>
      </w:r>
      <w:r>
        <w:t xml:space="preserve"> m</w:t>
      </w:r>
      <w:r>
        <w:t>ộ</w:t>
      </w:r>
      <w:r>
        <w:t>t đáy b</w:t>
      </w:r>
      <w:r>
        <w:t>ằ</w:t>
      </w:r>
      <w:r>
        <w:t>ng nhau (ho</w:t>
      </w:r>
      <w:r>
        <w:t>ặ</w:t>
      </w:r>
      <w:r>
        <w:t>c 2 đư</w:t>
      </w:r>
      <w:r>
        <w:t>ờ</w:t>
      </w:r>
      <w:r>
        <w:t>ng chéo b</w:t>
      </w:r>
      <w:r>
        <w:t>ằ</w:t>
      </w:r>
      <w:r>
        <w:t>ng nhau).</w:t>
      </w:r>
    </w:p>
    <w:p w:rsidR="00CD59AF" w:rsidRDefault="0037280F">
      <w:pPr>
        <w:pStyle w:val="ListBullet"/>
        <w:spacing w:after="60"/>
      </w:pPr>
      <w:r>
        <w:rPr>
          <w:b/>
        </w:rPr>
        <w:t xml:space="preserve">7. Hình thang (Trapezoid - Rank 4): </w:t>
      </w:r>
      <w:r>
        <w:t>Có đúng 1 c</w:t>
      </w:r>
      <w:r>
        <w:t>ặ</w:t>
      </w:r>
      <w:r>
        <w:t>p c</w:t>
      </w:r>
      <w:r>
        <w:t>ạ</w:t>
      </w:r>
      <w:r>
        <w:t>nh đ</w:t>
      </w:r>
      <w:r>
        <w:t>ố</w:t>
      </w:r>
      <w:r>
        <w:t>i song song.</w:t>
      </w:r>
    </w:p>
    <w:p w:rsidR="00CD59AF" w:rsidRDefault="0037280F">
      <w:pPr>
        <w:pStyle w:val="ListBullet"/>
        <w:spacing w:after="60"/>
      </w:pPr>
      <w:r>
        <w:rPr>
          <w:b/>
        </w:rPr>
        <w:t>8. T</w:t>
      </w:r>
      <w:r>
        <w:rPr>
          <w:b/>
        </w:rPr>
        <w:t>ứ</w:t>
      </w:r>
      <w:r>
        <w:rPr>
          <w:b/>
        </w:rPr>
        <w:t xml:space="preserve"> gi</w:t>
      </w:r>
      <w:r>
        <w:rPr>
          <w:b/>
        </w:rPr>
        <w:t>ác l</w:t>
      </w:r>
      <w:r>
        <w:rPr>
          <w:b/>
        </w:rPr>
        <w:t>ồ</w:t>
      </w:r>
      <w:r>
        <w:rPr>
          <w:b/>
        </w:rPr>
        <w:t>i thông thư</w:t>
      </w:r>
      <w:r>
        <w:rPr>
          <w:b/>
        </w:rPr>
        <w:t>ờ</w:t>
      </w:r>
      <w:r>
        <w:rPr>
          <w:b/>
        </w:rPr>
        <w:t xml:space="preserve">ng (Rank 2): </w:t>
      </w:r>
      <w:r>
        <w:t>T</w:t>
      </w:r>
      <w:r>
        <w:t>ứ</w:t>
      </w:r>
      <w:r>
        <w:t xml:space="preserve"> giác l</w:t>
      </w:r>
      <w:r>
        <w:t>ồ</w:t>
      </w:r>
      <w:r>
        <w:t>i không thu</w:t>
      </w:r>
      <w:r>
        <w:t>ộ</w:t>
      </w:r>
      <w:r>
        <w:t>c các trư</w:t>
      </w:r>
      <w:r>
        <w:t>ờ</w:t>
      </w:r>
      <w:r>
        <w:t>ng h</w:t>
      </w:r>
      <w:r>
        <w:t>ợ</w:t>
      </w:r>
      <w:r>
        <w:t>p trên, m</w:t>
      </w:r>
      <w:r>
        <w:t>ọ</w:t>
      </w:r>
      <w:r>
        <w:t>i góc trong &lt; 180°.</w:t>
      </w:r>
    </w:p>
    <w:p w:rsidR="00CD59AF" w:rsidRDefault="0037280F">
      <w:pPr>
        <w:pStyle w:val="ListBullet"/>
        <w:spacing w:after="60"/>
      </w:pPr>
      <w:r>
        <w:rPr>
          <w:b/>
        </w:rPr>
        <w:t>9. T</w:t>
      </w:r>
      <w:r>
        <w:rPr>
          <w:b/>
        </w:rPr>
        <w:t>ứ</w:t>
      </w:r>
      <w:r>
        <w:rPr>
          <w:b/>
        </w:rPr>
        <w:t xml:space="preserve"> giác lõm (Concave Quadrilateral - Rank 1): </w:t>
      </w:r>
      <w:r>
        <w:t>Có đúng 1 góc trong &gt; 180°.</w:t>
      </w:r>
    </w:p>
    <w:p w:rsidR="00CD59AF" w:rsidRDefault="0037280F">
      <w:pPr>
        <w:keepNext/>
        <w:spacing w:before="320" w:after="120"/>
      </w:pPr>
      <w:r>
        <w:rPr>
          <w:b/>
          <w:color w:val="1F4E78"/>
          <w:sz w:val="30"/>
        </w:rPr>
        <w:t>PH</w:t>
      </w:r>
      <w:r>
        <w:rPr>
          <w:b/>
          <w:color w:val="1F4E78"/>
          <w:sz w:val="30"/>
        </w:rPr>
        <w:t>Ầ</w:t>
      </w:r>
      <w:r>
        <w:rPr>
          <w:b/>
          <w:color w:val="1F4E78"/>
          <w:sz w:val="30"/>
        </w:rPr>
        <w:t>N 4: Đ</w:t>
      </w:r>
      <w:r>
        <w:rPr>
          <w:b/>
          <w:color w:val="1F4E78"/>
          <w:sz w:val="30"/>
        </w:rPr>
        <w:t>Ặ</w:t>
      </w:r>
      <w:r>
        <w:rPr>
          <w:b/>
          <w:color w:val="1F4E78"/>
          <w:sz w:val="30"/>
        </w:rPr>
        <w:t>C T</w:t>
      </w:r>
      <w:r>
        <w:rPr>
          <w:b/>
          <w:color w:val="1F4E78"/>
          <w:sz w:val="30"/>
        </w:rPr>
        <w:t>Ả</w:t>
      </w:r>
      <w:r>
        <w:rPr>
          <w:b/>
          <w:color w:val="1F4E78"/>
          <w:sz w:val="30"/>
        </w:rPr>
        <w:t xml:space="preserve"> YÊU C</w:t>
      </w:r>
      <w:r>
        <w:rPr>
          <w:b/>
          <w:color w:val="1F4E78"/>
          <w:sz w:val="30"/>
        </w:rPr>
        <w:t>Ầ</w:t>
      </w:r>
      <w:r>
        <w:rPr>
          <w:b/>
          <w:color w:val="1F4E78"/>
          <w:sz w:val="30"/>
        </w:rPr>
        <w:t>U CH</w:t>
      </w:r>
      <w:r>
        <w:rPr>
          <w:b/>
          <w:color w:val="1F4E78"/>
          <w:sz w:val="30"/>
        </w:rPr>
        <w:t>Ứ</w:t>
      </w:r>
      <w:r>
        <w:rPr>
          <w:b/>
          <w:color w:val="1F4E78"/>
          <w:sz w:val="30"/>
        </w:rPr>
        <w:t>C NĂNG (FUNCTIONAL REQUIREMENTS)</w:t>
      </w:r>
    </w:p>
    <w:p w:rsidR="00CD59AF" w:rsidRDefault="0037280F">
      <w:pPr>
        <w:keepNext/>
        <w:spacing w:before="160" w:after="40"/>
      </w:pPr>
      <w:r>
        <w:rPr>
          <w:b/>
          <w:sz w:val="23"/>
        </w:rPr>
        <w:t>FR-01: Tương tác đ</w:t>
      </w:r>
      <w:r>
        <w:rPr>
          <w:b/>
          <w:sz w:val="23"/>
        </w:rPr>
        <w:t>ỉ</w:t>
      </w:r>
      <w:r>
        <w:rPr>
          <w:b/>
          <w:sz w:val="23"/>
        </w:rPr>
        <w:t>nh t</w:t>
      </w:r>
      <w:r>
        <w:rPr>
          <w:b/>
          <w:sz w:val="23"/>
        </w:rPr>
        <w:t>rên Canvas</w:t>
      </w:r>
    </w:p>
    <w:p w:rsidR="00CD59AF" w:rsidRDefault="0037280F">
      <w:pPr>
        <w:spacing w:after="120"/>
      </w:pPr>
      <w:r>
        <w:t>Cho phép ngư</w:t>
      </w:r>
      <w:r>
        <w:t>ờ</w:t>
      </w:r>
      <w:r>
        <w:t>i dùng nh</w:t>
      </w:r>
      <w:r>
        <w:t>ấ</w:t>
      </w:r>
      <w:r>
        <w:t>p gi</w:t>
      </w:r>
      <w:r>
        <w:t>ữ</w:t>
      </w:r>
      <w:r>
        <w:t xml:space="preserve"> và kéo th</w:t>
      </w:r>
      <w:r>
        <w:t>ả</w:t>
      </w:r>
      <w:r>
        <w:t xml:space="preserve"> 4 đ</w:t>
      </w:r>
      <w:r>
        <w:t>ỉ</w:t>
      </w:r>
      <w:r>
        <w:t>nh A, B, C, D đ</w:t>
      </w:r>
      <w:r>
        <w:t>ộ</w:t>
      </w:r>
      <w:r>
        <w:t>c l</w:t>
      </w:r>
      <w:r>
        <w:t>ậ</w:t>
      </w:r>
      <w:r>
        <w:t>p. Gi</w:t>
      </w:r>
      <w:r>
        <w:t>ớ</w:t>
      </w:r>
      <w:r>
        <w:t>i h</w:t>
      </w:r>
      <w:r>
        <w:t>ạ</w:t>
      </w:r>
      <w:r>
        <w:t>n t</w:t>
      </w:r>
      <w:r>
        <w:t>ọ</w:t>
      </w:r>
      <w:r>
        <w:t>a đ</w:t>
      </w:r>
      <w:r>
        <w:t>ộ</w:t>
      </w:r>
      <w:r>
        <w:t xml:space="preserve"> luôn n</w:t>
      </w:r>
      <w:r>
        <w:t>ằ</w:t>
      </w:r>
      <w:r>
        <w:t>m trong khung nhìn hi</w:t>
      </w:r>
      <w:r>
        <w:t>ể</w:t>
      </w:r>
      <w:r>
        <w:t>n th</w:t>
      </w:r>
      <w:r>
        <w:t>ị</w:t>
      </w:r>
      <w:r>
        <w:t xml:space="preserve"> c</w:t>
      </w:r>
      <w:r>
        <w:t>ủ</w:t>
      </w:r>
      <w:r>
        <w:t>a Canvas, không đ</w:t>
      </w:r>
      <w:r>
        <w:t>ể</w:t>
      </w:r>
      <w:r>
        <w:t xml:space="preserve"> đ</w:t>
      </w:r>
      <w:r>
        <w:t>ỉ</w:t>
      </w:r>
      <w:r>
        <w:t>nh vư</w:t>
      </w:r>
      <w:r>
        <w:t>ợ</w:t>
      </w:r>
      <w:r>
        <w:t>t biên.</w:t>
      </w:r>
    </w:p>
    <w:p w:rsidR="00CD59AF" w:rsidRDefault="0037280F">
      <w:pPr>
        <w:keepNext/>
        <w:spacing w:before="160" w:after="40"/>
      </w:pPr>
      <w:r>
        <w:rPr>
          <w:b/>
          <w:sz w:val="23"/>
        </w:rPr>
        <w:t>FR-02: Lư</w:t>
      </w:r>
      <w:r>
        <w:rPr>
          <w:b/>
          <w:sz w:val="23"/>
        </w:rPr>
        <w:t>ớ</w:t>
      </w:r>
      <w:r>
        <w:rPr>
          <w:b/>
          <w:sz w:val="23"/>
        </w:rPr>
        <w:t>i ô vuông (Grid) và B</w:t>
      </w:r>
      <w:r>
        <w:rPr>
          <w:b/>
          <w:sz w:val="23"/>
        </w:rPr>
        <w:t>ắ</w:t>
      </w:r>
      <w:r>
        <w:rPr>
          <w:b/>
          <w:sz w:val="23"/>
        </w:rPr>
        <w:t>t đi</w:t>
      </w:r>
      <w:r>
        <w:rPr>
          <w:b/>
          <w:sz w:val="23"/>
        </w:rPr>
        <w:t>ể</w:t>
      </w:r>
      <w:r>
        <w:rPr>
          <w:b/>
          <w:sz w:val="23"/>
        </w:rPr>
        <w:t>m thông minh (Snap)</w:t>
      </w:r>
    </w:p>
    <w:p w:rsidR="00CD59AF" w:rsidRDefault="0037280F">
      <w:pPr>
        <w:spacing w:after="120"/>
      </w:pPr>
      <w:r>
        <w:t>Cung c</w:t>
      </w:r>
      <w:r>
        <w:t>ấ</w:t>
      </w:r>
      <w:r>
        <w:t>p toggle B</w:t>
      </w:r>
      <w:r>
        <w:t>ậ</w:t>
      </w:r>
      <w:r>
        <w:t>t/T</w:t>
      </w:r>
      <w:r>
        <w:t>ắ</w:t>
      </w:r>
      <w:r>
        <w:t>t lư</w:t>
      </w:r>
      <w:r>
        <w:t>ớ</w:t>
      </w:r>
      <w:r>
        <w:t>i t</w:t>
      </w:r>
      <w:r>
        <w:t>ọ</w:t>
      </w:r>
      <w:r>
        <w:t xml:space="preserve">a </w:t>
      </w:r>
      <w:r>
        <w:t>đ</w:t>
      </w:r>
      <w:r>
        <w:t>ộ</w:t>
      </w:r>
      <w:r>
        <w:t>. Ch</w:t>
      </w:r>
      <w:r>
        <w:t>ế</w:t>
      </w:r>
      <w:r>
        <w:t xml:space="preserve"> đ</w:t>
      </w:r>
      <w:r>
        <w:t>ộ</w:t>
      </w:r>
      <w:r>
        <w:t xml:space="preserve"> B</w:t>
      </w:r>
      <w:r>
        <w:t>ắ</w:t>
      </w:r>
      <w:r>
        <w:t>t đi</w:t>
      </w:r>
      <w:r>
        <w:t>ể</w:t>
      </w:r>
      <w:r>
        <w:t>m lư</w:t>
      </w:r>
      <w:r>
        <w:t>ớ</w:t>
      </w:r>
      <w:r>
        <w:t>i (Snap-to-grid) t</w:t>
      </w:r>
      <w:r>
        <w:t>ự</w:t>
      </w:r>
      <w:r>
        <w:t xml:space="preserve"> đ</w:t>
      </w:r>
      <w:r>
        <w:t>ộ</w:t>
      </w:r>
      <w:r>
        <w:t>ng hút đ</w:t>
      </w:r>
      <w:r>
        <w:t>ỉ</w:t>
      </w:r>
      <w:r>
        <w:t>nh v</w:t>
      </w:r>
      <w:r>
        <w:t>ề</w:t>
      </w:r>
      <w:r>
        <w:t xml:space="preserve"> giao đi</w:t>
      </w:r>
      <w:r>
        <w:t>ể</w:t>
      </w:r>
      <w:r>
        <w:t>m lư</w:t>
      </w:r>
      <w:r>
        <w:t>ớ</w:t>
      </w:r>
      <w:r>
        <w:t>i g</w:t>
      </w:r>
      <w:r>
        <w:t>ầ</w:t>
      </w:r>
      <w:r>
        <w:t>n nh</w:t>
      </w:r>
      <w:r>
        <w:t>ấ</w:t>
      </w:r>
      <w:r>
        <w:t>t trong bán kính 10px. Ch</w:t>
      </w:r>
      <w:r>
        <w:t>ế</w:t>
      </w:r>
      <w:r>
        <w:t xml:space="preserve"> đ</w:t>
      </w:r>
      <w:r>
        <w:t>ộ</w:t>
      </w:r>
      <w:r>
        <w:t xml:space="preserve"> Snap-to-90° h</w:t>
      </w:r>
      <w:r>
        <w:t>ỗ</w:t>
      </w:r>
      <w:r>
        <w:t xml:space="preserve"> tr</w:t>
      </w:r>
      <w:r>
        <w:t>ợ</w:t>
      </w:r>
      <w:r>
        <w:t xml:space="preserve"> kéo góc vuông chính xác.</w:t>
      </w:r>
    </w:p>
    <w:p w:rsidR="00CD59AF" w:rsidRDefault="0037280F">
      <w:pPr>
        <w:keepNext/>
        <w:spacing w:before="160" w:after="40"/>
      </w:pPr>
      <w:r>
        <w:rPr>
          <w:b/>
          <w:sz w:val="23"/>
        </w:rPr>
        <w:t>FR-03: Tính toán và C</w:t>
      </w:r>
      <w:r>
        <w:rPr>
          <w:b/>
          <w:sz w:val="23"/>
        </w:rPr>
        <w:t>ậ</w:t>
      </w:r>
      <w:r>
        <w:rPr>
          <w:b/>
          <w:sz w:val="23"/>
        </w:rPr>
        <w:t>p nh</w:t>
      </w:r>
      <w:r>
        <w:rPr>
          <w:b/>
          <w:sz w:val="23"/>
        </w:rPr>
        <w:t>ậ</w:t>
      </w:r>
      <w:r>
        <w:rPr>
          <w:b/>
          <w:sz w:val="23"/>
        </w:rPr>
        <w:t>t th</w:t>
      </w:r>
      <w:r>
        <w:rPr>
          <w:b/>
          <w:sz w:val="23"/>
        </w:rPr>
        <w:t>ờ</w:t>
      </w:r>
      <w:r>
        <w:rPr>
          <w:b/>
          <w:sz w:val="23"/>
        </w:rPr>
        <w:t>i gian th</w:t>
      </w:r>
      <w:r>
        <w:rPr>
          <w:b/>
          <w:sz w:val="23"/>
        </w:rPr>
        <w:t>ự</w:t>
      </w:r>
      <w:r>
        <w:rPr>
          <w:b/>
          <w:sz w:val="23"/>
        </w:rPr>
        <w:t>c</w:t>
      </w:r>
    </w:p>
    <w:p w:rsidR="00CD59AF" w:rsidRDefault="0037280F">
      <w:pPr>
        <w:spacing w:after="120"/>
      </w:pPr>
      <w:r>
        <w:t>Tính toán liên t</w:t>
      </w:r>
      <w:r>
        <w:t>ụ</w:t>
      </w:r>
      <w:r>
        <w:t>c đ</w:t>
      </w:r>
      <w:r>
        <w:t>ộ</w:t>
      </w:r>
      <w:r>
        <w:t xml:space="preserve"> dài 4 c</w:t>
      </w:r>
      <w:r>
        <w:t>ạ</w:t>
      </w:r>
      <w:r>
        <w:t>nh, s</w:t>
      </w:r>
      <w:r>
        <w:t>ố</w:t>
      </w:r>
      <w:r>
        <w:t xml:space="preserve"> đo 4 góc trong, chu</w:t>
      </w:r>
      <w:r>
        <w:t xml:space="preserve"> vi và di</w:t>
      </w:r>
      <w:r>
        <w:t>ệ</w:t>
      </w:r>
      <w:r>
        <w:t>n tích v</w:t>
      </w:r>
      <w:r>
        <w:t>ớ</w:t>
      </w:r>
      <w:r>
        <w:t>i đ</w:t>
      </w:r>
      <w:r>
        <w:t>ộ</w:t>
      </w:r>
      <w:r>
        <w:t xml:space="preserve"> tr</w:t>
      </w:r>
      <w:r>
        <w:t>ễ</w:t>
      </w:r>
      <w:r>
        <w:t xml:space="preserve"> &lt; 16ms (đáp </w:t>
      </w:r>
      <w:r>
        <w:t>ứ</w:t>
      </w:r>
      <w:r>
        <w:t>ng tr</w:t>
      </w:r>
      <w:r>
        <w:t>ọ</w:t>
      </w:r>
      <w:r>
        <w:t>n v</w:t>
      </w:r>
      <w:r>
        <w:t>ẹ</w:t>
      </w:r>
      <w:r>
        <w:t>n 60 fps).</w:t>
      </w:r>
    </w:p>
    <w:p w:rsidR="00CD59AF" w:rsidRDefault="0037280F">
      <w:pPr>
        <w:keepNext/>
        <w:spacing w:before="160" w:after="40"/>
      </w:pPr>
      <w:r>
        <w:rPr>
          <w:b/>
          <w:sz w:val="23"/>
        </w:rPr>
        <w:lastRenderedPageBreak/>
        <w:t>FR-04: Phân lo</w:t>
      </w:r>
      <w:r>
        <w:rPr>
          <w:b/>
          <w:sz w:val="23"/>
        </w:rPr>
        <w:t>ạ</w:t>
      </w:r>
      <w:r>
        <w:rPr>
          <w:b/>
          <w:sz w:val="23"/>
        </w:rPr>
        <w:t>i và Dán nhãn t</w:t>
      </w:r>
      <w:r>
        <w:rPr>
          <w:b/>
          <w:sz w:val="23"/>
        </w:rPr>
        <w:t>ứ</w:t>
      </w:r>
      <w:r>
        <w:rPr>
          <w:b/>
          <w:sz w:val="23"/>
        </w:rPr>
        <w:t xml:space="preserve"> giác qua Neo4j Graph Reasoning</w:t>
      </w:r>
    </w:p>
    <w:p w:rsidR="00CD59AF" w:rsidRDefault="0037280F">
      <w:pPr>
        <w:spacing w:after="120"/>
      </w:pPr>
      <w:r>
        <w:t>Trích xu</w:t>
      </w:r>
      <w:r>
        <w:t>ấ</w:t>
      </w:r>
      <w:r>
        <w:t>t danh sách các tính ch</w:t>
      </w:r>
      <w:r>
        <w:t>ấ</w:t>
      </w:r>
      <w:r>
        <w:t>t hình h</w:t>
      </w:r>
      <w:r>
        <w:t>ọ</w:t>
      </w:r>
      <w:r>
        <w:t>c sơ c</w:t>
      </w:r>
      <w:r>
        <w:t>ấ</w:t>
      </w:r>
      <w:r>
        <w:t>p t</w:t>
      </w:r>
      <w:r>
        <w:t>ừ</w:t>
      </w:r>
      <w:r>
        <w:t xml:space="preserve"> Canvas và th</w:t>
      </w:r>
      <w:r>
        <w:t>ự</w:t>
      </w:r>
      <w:r>
        <w:t>c thi truy v</w:t>
      </w:r>
      <w:r>
        <w:t>ấ</w:t>
      </w:r>
      <w:r>
        <w:t>n Cypher trên Neo4j đ</w:t>
      </w:r>
      <w:r>
        <w:t>ể</w:t>
      </w:r>
      <w:r>
        <w:t xml:space="preserve"> dán nhãn t</w:t>
      </w:r>
      <w:r>
        <w:t>ứ</w:t>
      </w:r>
      <w:r>
        <w:t>c thì tên lo</w:t>
      </w:r>
      <w:r>
        <w:t>ạ</w:t>
      </w:r>
      <w:r>
        <w:t xml:space="preserve">i </w:t>
      </w:r>
      <w:r>
        <w:t>hình h</w:t>
      </w:r>
      <w:r>
        <w:t>ọ</w:t>
      </w:r>
      <w:r>
        <w:t xml:space="preserve">c tương </w:t>
      </w:r>
      <w:r>
        <w:t>ứ</w:t>
      </w:r>
      <w:r>
        <w:t>ng kèm đ</w:t>
      </w:r>
      <w:r>
        <w:t>ộ</w:t>
      </w:r>
      <w:r>
        <w:t xml:space="preserve"> tin c</w:t>
      </w:r>
      <w:r>
        <w:t>ậ</w:t>
      </w:r>
      <w:r>
        <w:t>y.</w:t>
      </w:r>
    </w:p>
    <w:p w:rsidR="00CD59AF" w:rsidRDefault="0037280F">
      <w:pPr>
        <w:keepNext/>
        <w:spacing w:before="160" w:after="40"/>
      </w:pPr>
      <w:r>
        <w:rPr>
          <w:b/>
          <w:sz w:val="23"/>
        </w:rPr>
        <w:t>FR-05: Ký hi</w:t>
      </w:r>
      <w:r>
        <w:rPr>
          <w:b/>
          <w:sz w:val="23"/>
        </w:rPr>
        <w:t>ệ</w:t>
      </w:r>
      <w:r>
        <w:rPr>
          <w:b/>
          <w:sz w:val="23"/>
        </w:rPr>
        <w:t>u toán h</w:t>
      </w:r>
      <w:r>
        <w:rPr>
          <w:b/>
          <w:sz w:val="23"/>
        </w:rPr>
        <w:t>ọ</w:t>
      </w:r>
      <w:r>
        <w:rPr>
          <w:b/>
          <w:sz w:val="23"/>
        </w:rPr>
        <w:t>c tr</w:t>
      </w:r>
      <w:r>
        <w:rPr>
          <w:b/>
          <w:sz w:val="23"/>
        </w:rPr>
        <w:t>ự</w:t>
      </w:r>
      <w:r>
        <w:rPr>
          <w:b/>
          <w:sz w:val="23"/>
        </w:rPr>
        <w:t>c quan</w:t>
      </w:r>
    </w:p>
    <w:p w:rsidR="00CD59AF" w:rsidRDefault="0037280F">
      <w:pPr>
        <w:spacing w:after="120"/>
      </w:pPr>
      <w:r>
        <w:t>T</w:t>
      </w:r>
      <w:r>
        <w:t>ự</w:t>
      </w:r>
      <w:r>
        <w:t xml:space="preserve"> đ</w:t>
      </w:r>
      <w:r>
        <w:t>ộ</w:t>
      </w:r>
      <w:r>
        <w:t>ng v</w:t>
      </w:r>
      <w:r>
        <w:t>ẽ</w:t>
      </w:r>
      <w:r>
        <w:t xml:space="preserve"> ký hi</w:t>
      </w:r>
      <w:r>
        <w:t>ệ</w:t>
      </w:r>
      <w:r>
        <w:t>u góc vuông (ô vuông nh</w:t>
      </w:r>
      <w:r>
        <w:t>ỏ</w:t>
      </w:r>
      <w:r>
        <w:t>), v</w:t>
      </w:r>
      <w:r>
        <w:t>ạ</w:t>
      </w:r>
      <w:r>
        <w:t>ch g</w:t>
      </w:r>
      <w:r>
        <w:t>ạ</w:t>
      </w:r>
      <w:r>
        <w:t>ch chéo đánh d</w:t>
      </w:r>
      <w:r>
        <w:t>ấ</w:t>
      </w:r>
      <w:r>
        <w:t>u các c</w:t>
      </w:r>
      <w:r>
        <w:t>ạ</w:t>
      </w:r>
      <w:r>
        <w:t>nh b</w:t>
      </w:r>
      <w:r>
        <w:t>ằ</w:t>
      </w:r>
      <w:r>
        <w:t>ng nhau, và mũi tên song song trên các c</w:t>
      </w:r>
      <w:r>
        <w:t>ạ</w:t>
      </w:r>
      <w:r>
        <w:t>nh đ</w:t>
      </w:r>
      <w:r>
        <w:t>ố</w:t>
      </w:r>
      <w:r>
        <w:t>i song song.</w:t>
      </w:r>
    </w:p>
    <w:p w:rsidR="00CD59AF" w:rsidRDefault="0037280F">
      <w:pPr>
        <w:keepNext/>
        <w:spacing w:before="160" w:after="40"/>
      </w:pPr>
      <w:r>
        <w:rPr>
          <w:b/>
          <w:sz w:val="23"/>
        </w:rPr>
        <w:t>FR-06: Bài t</w:t>
      </w:r>
      <w:r>
        <w:rPr>
          <w:b/>
          <w:sz w:val="23"/>
        </w:rPr>
        <w:t>ậ</w:t>
      </w:r>
      <w:r>
        <w:rPr>
          <w:b/>
          <w:sz w:val="23"/>
        </w:rPr>
        <w:t>p tr</w:t>
      </w:r>
      <w:r>
        <w:rPr>
          <w:b/>
          <w:sz w:val="23"/>
        </w:rPr>
        <w:t>ắ</w:t>
      </w:r>
      <w:r>
        <w:rPr>
          <w:b/>
          <w:sz w:val="23"/>
        </w:rPr>
        <w:t>c nghi</w:t>
      </w:r>
      <w:r>
        <w:rPr>
          <w:b/>
          <w:sz w:val="23"/>
        </w:rPr>
        <w:t>ệ</w:t>
      </w:r>
      <w:r>
        <w:rPr>
          <w:b/>
          <w:sz w:val="23"/>
        </w:rPr>
        <w:t>m lý thuy</w:t>
      </w:r>
      <w:r>
        <w:rPr>
          <w:b/>
          <w:sz w:val="23"/>
        </w:rPr>
        <w:t>ế</w:t>
      </w:r>
      <w:r>
        <w:rPr>
          <w:b/>
          <w:sz w:val="23"/>
        </w:rPr>
        <w:t>t liên k</w:t>
      </w:r>
      <w:r>
        <w:rPr>
          <w:b/>
          <w:sz w:val="23"/>
        </w:rPr>
        <w:t>ế</w:t>
      </w:r>
      <w:r>
        <w:rPr>
          <w:b/>
          <w:sz w:val="23"/>
        </w:rPr>
        <w:t>t đ</w:t>
      </w:r>
      <w:r>
        <w:rPr>
          <w:b/>
          <w:sz w:val="23"/>
        </w:rPr>
        <w:t>ồ</w:t>
      </w:r>
      <w:r>
        <w:rPr>
          <w:b/>
          <w:sz w:val="23"/>
        </w:rPr>
        <w:t xml:space="preserve"> </w:t>
      </w:r>
      <w:r>
        <w:rPr>
          <w:b/>
          <w:sz w:val="23"/>
        </w:rPr>
        <w:t>th</w:t>
      </w:r>
      <w:r>
        <w:rPr>
          <w:b/>
          <w:sz w:val="23"/>
        </w:rPr>
        <w:t>ị</w:t>
      </w:r>
    </w:p>
    <w:p w:rsidR="00CD59AF" w:rsidRDefault="0037280F">
      <w:pPr>
        <w:spacing w:after="120"/>
      </w:pPr>
      <w:r>
        <w:t>Hi</w:t>
      </w:r>
      <w:r>
        <w:t>ể</w:t>
      </w:r>
      <w:r>
        <w:t>n th</w:t>
      </w:r>
      <w:r>
        <w:t>ị</w:t>
      </w:r>
      <w:r>
        <w:t xml:space="preserve"> câu h</w:t>
      </w:r>
      <w:r>
        <w:t>ỏ</w:t>
      </w:r>
      <w:r>
        <w:t>i tr</w:t>
      </w:r>
      <w:r>
        <w:t>ắ</w:t>
      </w:r>
      <w:r>
        <w:t>c nghi</w:t>
      </w:r>
      <w:r>
        <w:t>ệ</w:t>
      </w:r>
      <w:r>
        <w:t>m 4 l</w:t>
      </w:r>
      <w:r>
        <w:t>ự</w:t>
      </w:r>
      <w:r>
        <w:t>a ch</w:t>
      </w:r>
      <w:r>
        <w:t>ọ</w:t>
      </w:r>
      <w:r>
        <w:t>n truy xu</w:t>
      </w:r>
      <w:r>
        <w:t>ấ</w:t>
      </w:r>
      <w:r>
        <w:t>t t</w:t>
      </w:r>
      <w:r>
        <w:t>ừ</w:t>
      </w:r>
      <w:r>
        <w:t xml:space="preserve"> ngân hàng đ</w:t>
      </w:r>
      <w:r>
        <w:t>ị</w:t>
      </w:r>
      <w:r>
        <w:t>nh lý Neo4j. Ch</w:t>
      </w:r>
      <w:r>
        <w:t>ấ</w:t>
      </w:r>
      <w:r>
        <w:t>m đi</w:t>
      </w:r>
      <w:r>
        <w:t>ể</w:t>
      </w:r>
      <w:r>
        <w:t>m t</w:t>
      </w:r>
      <w:r>
        <w:t>ự</w:t>
      </w:r>
      <w:r>
        <w:t xml:space="preserve"> đ</w:t>
      </w:r>
      <w:r>
        <w:t>ộ</w:t>
      </w:r>
      <w:r>
        <w:t>ng và hi</w:t>
      </w:r>
      <w:r>
        <w:t>ể</w:t>
      </w:r>
      <w:r>
        <w:t>n th</w:t>
      </w:r>
      <w:r>
        <w:t>ị</w:t>
      </w:r>
      <w:r>
        <w:t xml:space="preserve"> đư</w:t>
      </w:r>
      <w:r>
        <w:t>ờ</w:t>
      </w:r>
      <w:r>
        <w:t>ng d</w:t>
      </w:r>
      <w:r>
        <w:t>ẫ</w:t>
      </w:r>
      <w:r>
        <w:t>n suy lu</w:t>
      </w:r>
      <w:r>
        <w:t>ậ</w:t>
      </w:r>
      <w:r>
        <w:t>n ch</w:t>
      </w:r>
      <w:r>
        <w:t>ứ</w:t>
      </w:r>
      <w:r>
        <w:t>ng minh chi ti</w:t>
      </w:r>
      <w:r>
        <w:t>ế</w:t>
      </w:r>
      <w:r>
        <w:t>t khi hoàn thành.</w:t>
      </w:r>
    </w:p>
    <w:p w:rsidR="00CD59AF" w:rsidRDefault="0037280F">
      <w:pPr>
        <w:keepNext/>
        <w:spacing w:before="160" w:after="40"/>
      </w:pPr>
      <w:r>
        <w:rPr>
          <w:b/>
          <w:sz w:val="23"/>
        </w:rPr>
        <w:t>FR-07: Bài t</w:t>
      </w:r>
      <w:r>
        <w:rPr>
          <w:b/>
          <w:sz w:val="23"/>
        </w:rPr>
        <w:t>ậ</w:t>
      </w:r>
      <w:r>
        <w:rPr>
          <w:b/>
          <w:sz w:val="23"/>
        </w:rPr>
        <w:t>p th</w:t>
      </w:r>
      <w:r>
        <w:rPr>
          <w:b/>
          <w:sz w:val="23"/>
        </w:rPr>
        <w:t>ự</w:t>
      </w:r>
      <w:r>
        <w:rPr>
          <w:b/>
          <w:sz w:val="23"/>
        </w:rPr>
        <w:t>c hành d</w:t>
      </w:r>
      <w:r>
        <w:rPr>
          <w:b/>
          <w:sz w:val="23"/>
        </w:rPr>
        <w:t>ự</w:t>
      </w:r>
      <w:r>
        <w:rPr>
          <w:b/>
          <w:sz w:val="23"/>
        </w:rPr>
        <w:t>ng hình ki</w:t>
      </w:r>
      <w:r>
        <w:rPr>
          <w:b/>
          <w:sz w:val="23"/>
        </w:rPr>
        <w:t>ể</w:t>
      </w:r>
      <w:r>
        <w:rPr>
          <w:b/>
          <w:sz w:val="23"/>
        </w:rPr>
        <w:t>m tra b</w:t>
      </w:r>
      <w:r>
        <w:rPr>
          <w:b/>
          <w:sz w:val="23"/>
        </w:rPr>
        <w:t>ằ</w:t>
      </w:r>
      <w:r>
        <w:rPr>
          <w:b/>
          <w:sz w:val="23"/>
        </w:rPr>
        <w:t>ng Graph Validation</w:t>
      </w:r>
    </w:p>
    <w:p w:rsidR="00CD59AF" w:rsidRDefault="0037280F">
      <w:pPr>
        <w:spacing w:after="120"/>
      </w:pPr>
      <w:r>
        <w:t>H</w:t>
      </w:r>
      <w:r>
        <w:t>ọ</w:t>
      </w:r>
      <w:r>
        <w:t xml:space="preserve">c sinh thao tác </w:t>
      </w:r>
      <w:r>
        <w:t>kéo-th</w:t>
      </w:r>
      <w:r>
        <w:t>ả</w:t>
      </w:r>
      <w:r>
        <w:t xml:space="preserve"> trên Canvas đ</w:t>
      </w:r>
      <w:r>
        <w:t>ể</w:t>
      </w:r>
      <w:r>
        <w:t xml:space="preserve"> th</w:t>
      </w:r>
      <w:r>
        <w:t>ỏ</w:t>
      </w:r>
      <w:r>
        <w:t>a mãn các đi</w:t>
      </w:r>
      <w:r>
        <w:t>ề</w:t>
      </w:r>
      <w:r>
        <w:t>u ki</w:t>
      </w:r>
      <w:r>
        <w:t>ệ</w:t>
      </w:r>
      <w:r>
        <w:t>n đ</w:t>
      </w:r>
      <w:r>
        <w:t>ề</w:t>
      </w:r>
      <w:r>
        <w:t xml:space="preserve"> bài. Nút 'N</w:t>
      </w:r>
      <w:r>
        <w:t>ộ</w:t>
      </w:r>
      <w:r>
        <w:t>p bài' s</w:t>
      </w:r>
      <w:r>
        <w:t>ẽ</w:t>
      </w:r>
      <w:r>
        <w:t xml:space="preserve"> g</w:t>
      </w:r>
      <w:r>
        <w:t>ử</w:t>
      </w:r>
      <w:r>
        <w:t>i c</w:t>
      </w:r>
      <w:r>
        <w:t>ấ</w:t>
      </w:r>
      <w:r>
        <w:t>u trúc hình v</w:t>
      </w:r>
      <w:r>
        <w:t>ề</w:t>
      </w:r>
      <w:r>
        <w:t xml:space="preserve"> Backend đ</w:t>
      </w:r>
      <w:r>
        <w:t>ể</w:t>
      </w:r>
      <w:r>
        <w:t xml:space="preserve"> Neo4j so kh</w:t>
      </w:r>
      <w:r>
        <w:t>ớ</w:t>
      </w:r>
      <w:r>
        <w:t>p đ</w:t>
      </w:r>
      <w:r>
        <w:t>ồ</w:t>
      </w:r>
      <w:r>
        <w:t xml:space="preserve"> th</w:t>
      </w:r>
      <w:r>
        <w:t>ị</w:t>
      </w:r>
      <w:r>
        <w:t xml:space="preserve"> v</w:t>
      </w:r>
      <w:r>
        <w:t>ớ</w:t>
      </w:r>
      <w:r>
        <w:t>i ràng bu</w:t>
      </w:r>
      <w:r>
        <w:t>ộ</w:t>
      </w:r>
      <w:r>
        <w:t>c bài t</w:t>
      </w:r>
      <w:r>
        <w:t>ậ</w:t>
      </w:r>
      <w:r>
        <w:t>p, ph</w:t>
      </w:r>
      <w:r>
        <w:t>ả</w:t>
      </w:r>
      <w:r>
        <w:t>n h</w:t>
      </w:r>
      <w:r>
        <w:t>ồ</w:t>
      </w:r>
      <w:r>
        <w:t>i Đúng/Sai ngay l</w:t>
      </w:r>
      <w:r>
        <w:t>ậ</w:t>
      </w:r>
      <w:r>
        <w:t>p t</w:t>
      </w:r>
      <w:r>
        <w:t>ứ</w:t>
      </w:r>
      <w:r>
        <w:t>c.</w:t>
      </w:r>
    </w:p>
    <w:p w:rsidR="00CD59AF" w:rsidRDefault="0037280F">
      <w:pPr>
        <w:keepNext/>
        <w:spacing w:before="160" w:after="40"/>
      </w:pPr>
      <w:r>
        <w:rPr>
          <w:b/>
          <w:sz w:val="23"/>
        </w:rPr>
        <w:t>FR-08: Cơ ch</w:t>
      </w:r>
      <w:r>
        <w:rPr>
          <w:b/>
          <w:sz w:val="23"/>
        </w:rPr>
        <w:t>ế</w:t>
      </w:r>
      <w:r>
        <w:rPr>
          <w:b/>
          <w:sz w:val="23"/>
        </w:rPr>
        <w:t xml:space="preserve"> g</w:t>
      </w:r>
      <w:r>
        <w:rPr>
          <w:b/>
          <w:sz w:val="23"/>
        </w:rPr>
        <w:t>ợ</w:t>
      </w:r>
      <w:r>
        <w:rPr>
          <w:b/>
          <w:sz w:val="23"/>
        </w:rPr>
        <w:t>i ý thông minh 3 t</w:t>
      </w:r>
      <w:r>
        <w:rPr>
          <w:b/>
          <w:sz w:val="23"/>
        </w:rPr>
        <w:t>ầ</w:t>
      </w:r>
      <w:r>
        <w:rPr>
          <w:b/>
          <w:sz w:val="23"/>
        </w:rPr>
        <w:t xml:space="preserve">ng </w:t>
      </w:r>
      <w:r>
        <w:rPr>
          <w:b/>
          <w:sz w:val="23"/>
        </w:rPr>
        <w:t>ứ</w:t>
      </w:r>
      <w:r>
        <w:rPr>
          <w:b/>
          <w:sz w:val="23"/>
        </w:rPr>
        <w:t>ng d</w:t>
      </w:r>
      <w:r>
        <w:rPr>
          <w:b/>
          <w:sz w:val="23"/>
        </w:rPr>
        <w:t>ụ</w:t>
      </w:r>
      <w:r>
        <w:rPr>
          <w:b/>
          <w:sz w:val="23"/>
        </w:rPr>
        <w:t>ng Neo4j Graph Traversal</w:t>
      </w:r>
    </w:p>
    <w:p w:rsidR="00CD59AF" w:rsidRDefault="0037280F">
      <w:pPr>
        <w:spacing w:after="120"/>
      </w:pPr>
      <w:r>
        <w:t>T</w:t>
      </w:r>
      <w:r>
        <w:t>ầ</w:t>
      </w:r>
      <w:r>
        <w:t xml:space="preserve">ng 1: </w:t>
      </w:r>
      <w:r>
        <w:t>G</w:t>
      </w:r>
      <w:r>
        <w:t>ợ</w:t>
      </w:r>
      <w:r>
        <w:t>i ý khái ni</w:t>
      </w:r>
      <w:r>
        <w:t>ệ</w:t>
      </w:r>
      <w:r>
        <w:t>m đ</w:t>
      </w:r>
      <w:r>
        <w:t>ị</w:t>
      </w:r>
      <w:r>
        <w:t>nh lý liên quan t</w:t>
      </w:r>
      <w:r>
        <w:t>ừ</w:t>
      </w:r>
      <w:r>
        <w:t xml:space="preserve"> Neo4j. T</w:t>
      </w:r>
      <w:r>
        <w:t>ầ</w:t>
      </w:r>
      <w:r>
        <w:t>ng 2: G</w:t>
      </w:r>
      <w:r>
        <w:t>ợ</w:t>
      </w:r>
      <w:r>
        <w:t>i ý hành đ</w:t>
      </w:r>
      <w:r>
        <w:t>ộ</w:t>
      </w:r>
      <w:r>
        <w:t>ng thao tác ('Hãy di chuy</w:t>
      </w:r>
      <w:r>
        <w:t>ể</w:t>
      </w:r>
      <w:r>
        <w:t>n đ</w:t>
      </w:r>
      <w:r>
        <w:t>ỉ</w:t>
      </w:r>
      <w:r>
        <w:t>nh C đ</w:t>
      </w:r>
      <w:r>
        <w:t>ể</w:t>
      </w:r>
      <w:r>
        <w:t xml:space="preserve"> BC song song AD'). T</w:t>
      </w:r>
      <w:r>
        <w:t>ầ</w:t>
      </w:r>
      <w:r>
        <w:t>ng 3: G</w:t>
      </w:r>
      <w:r>
        <w:t>ợ</w:t>
      </w:r>
      <w:r>
        <w:t>i ý g</w:t>
      </w:r>
      <w:r>
        <w:t>ầ</w:t>
      </w:r>
      <w:r>
        <w:t>n đáp án. Sau t</w:t>
      </w:r>
      <w:r>
        <w:t>ầ</w:t>
      </w:r>
      <w:r>
        <w:t>ng 3 m</w:t>
      </w:r>
      <w:r>
        <w:t>ớ</w:t>
      </w:r>
      <w:r>
        <w:t>i hi</w:t>
      </w:r>
      <w:r>
        <w:t>ể</w:t>
      </w:r>
      <w:r>
        <w:t>n th</w:t>
      </w:r>
      <w:r>
        <w:t>ị</w:t>
      </w:r>
      <w:r>
        <w:t xml:space="preserve"> nút 'Xem hình m</w:t>
      </w:r>
      <w:r>
        <w:t>ẫ</w:t>
      </w:r>
      <w:r>
        <w:t>u'.</w:t>
      </w:r>
    </w:p>
    <w:p w:rsidR="00CD59AF" w:rsidRDefault="0037280F">
      <w:pPr>
        <w:keepNext/>
        <w:spacing w:before="160" w:after="40"/>
      </w:pPr>
      <w:r>
        <w:rPr>
          <w:b/>
          <w:sz w:val="23"/>
        </w:rPr>
        <w:t>FR-09: Qu</w:t>
      </w:r>
      <w:r>
        <w:rPr>
          <w:b/>
          <w:sz w:val="23"/>
        </w:rPr>
        <w:t>ả</w:t>
      </w:r>
      <w:r>
        <w:rPr>
          <w:b/>
          <w:sz w:val="23"/>
        </w:rPr>
        <w:t>n lý ngư</w:t>
      </w:r>
      <w:r>
        <w:rPr>
          <w:b/>
          <w:sz w:val="23"/>
        </w:rPr>
        <w:t>ờ</w:t>
      </w:r>
      <w:r>
        <w:rPr>
          <w:b/>
          <w:sz w:val="23"/>
        </w:rPr>
        <w:t>i dùng và Lưu v</w:t>
      </w:r>
      <w:r>
        <w:rPr>
          <w:b/>
          <w:sz w:val="23"/>
        </w:rPr>
        <w:t>ế</w:t>
      </w:r>
      <w:r>
        <w:rPr>
          <w:b/>
          <w:sz w:val="23"/>
        </w:rPr>
        <w:t>t ti</w:t>
      </w:r>
      <w:r>
        <w:rPr>
          <w:b/>
          <w:sz w:val="23"/>
        </w:rPr>
        <w:t>ế</w:t>
      </w:r>
      <w:r>
        <w:rPr>
          <w:b/>
          <w:sz w:val="23"/>
        </w:rPr>
        <w:t>n đ</w:t>
      </w:r>
      <w:r>
        <w:rPr>
          <w:b/>
          <w:sz w:val="23"/>
        </w:rPr>
        <w:t>ộ</w:t>
      </w:r>
      <w:r>
        <w:rPr>
          <w:b/>
          <w:sz w:val="23"/>
        </w:rPr>
        <w:t xml:space="preserve"> trên Graph Database</w:t>
      </w:r>
    </w:p>
    <w:p w:rsidR="00CD59AF" w:rsidRDefault="0037280F">
      <w:pPr>
        <w:spacing w:after="120"/>
      </w:pPr>
      <w:r>
        <w:t>Đăng ký/đăng nh</w:t>
      </w:r>
      <w:r>
        <w:t>ậ</w:t>
      </w:r>
      <w:r>
        <w:t>p h</w:t>
      </w:r>
      <w:r>
        <w:t>ọ</w:t>
      </w:r>
      <w:r>
        <w:t>c sinh v</w:t>
      </w:r>
      <w:r>
        <w:t>ớ</w:t>
      </w:r>
      <w:r>
        <w:t>i JWT b</w:t>
      </w:r>
      <w:r>
        <w:t>ả</w:t>
      </w:r>
      <w:r>
        <w:t>o m</w:t>
      </w:r>
      <w:r>
        <w:t>ậ</w:t>
      </w:r>
      <w:r>
        <w:t>t. Mô hình hóa ti</w:t>
      </w:r>
      <w:r>
        <w:t>ế</w:t>
      </w:r>
      <w:r>
        <w:t>n trình h</w:t>
      </w:r>
      <w:r>
        <w:t>ọ</w:t>
      </w:r>
      <w:r>
        <w:t>c t</w:t>
      </w:r>
      <w:r>
        <w:t>ậ</w:t>
      </w:r>
      <w:r>
        <w:t>p d</w:t>
      </w:r>
      <w:r>
        <w:t>ạ</w:t>
      </w:r>
      <w:r>
        <w:t>ng Graph Mastery: `(:User)-[:SOLVED]-&gt;(:Exercise)`, ghi nh</w:t>
      </w:r>
      <w:r>
        <w:t>ậ</w:t>
      </w:r>
      <w:r>
        <w:t>n s</w:t>
      </w:r>
      <w:r>
        <w:t>ố</w:t>
      </w:r>
      <w:r>
        <w:t xml:space="preserve"> l</w:t>
      </w:r>
      <w:r>
        <w:t>ầ</w:t>
      </w:r>
      <w:r>
        <w:t>n th</w:t>
      </w:r>
      <w:r>
        <w:t>ử</w:t>
      </w:r>
      <w:r>
        <w:t xml:space="preserve"> và đi</w:t>
      </w:r>
      <w:r>
        <w:t>ể</w:t>
      </w:r>
      <w:r>
        <w:t>m s</w:t>
      </w:r>
      <w:r>
        <w:t>ố</w:t>
      </w:r>
      <w:r>
        <w:t>.</w:t>
      </w:r>
    </w:p>
    <w:p w:rsidR="00CD59AF" w:rsidRDefault="0037280F">
      <w:pPr>
        <w:keepNext/>
        <w:spacing w:before="160" w:after="40"/>
      </w:pPr>
      <w:r>
        <w:rPr>
          <w:b/>
          <w:sz w:val="23"/>
        </w:rPr>
        <w:t>FR-10: Xu</w:t>
      </w:r>
      <w:r>
        <w:rPr>
          <w:b/>
          <w:sz w:val="23"/>
        </w:rPr>
        <w:t>ấ</w:t>
      </w:r>
      <w:r>
        <w:rPr>
          <w:b/>
          <w:sz w:val="23"/>
        </w:rPr>
        <w:t>t k</w:t>
      </w:r>
      <w:r>
        <w:rPr>
          <w:b/>
          <w:sz w:val="23"/>
        </w:rPr>
        <w:t>ế</w:t>
      </w:r>
      <w:r>
        <w:rPr>
          <w:b/>
          <w:sz w:val="23"/>
        </w:rPr>
        <w:t>t qu</w:t>
      </w:r>
      <w:r>
        <w:rPr>
          <w:b/>
          <w:sz w:val="23"/>
        </w:rPr>
        <w:t>ả</w:t>
      </w:r>
      <w:r>
        <w:rPr>
          <w:b/>
          <w:sz w:val="23"/>
        </w:rPr>
        <w:t xml:space="preserve"> hình v</w:t>
      </w:r>
      <w:r>
        <w:rPr>
          <w:b/>
          <w:sz w:val="23"/>
        </w:rPr>
        <w:t>ẽ</w:t>
      </w:r>
    </w:p>
    <w:p w:rsidR="00CD59AF" w:rsidRDefault="0037280F">
      <w:pPr>
        <w:spacing w:after="120"/>
      </w:pPr>
      <w:r>
        <w:t>H</w:t>
      </w:r>
      <w:r>
        <w:t>ỗ</w:t>
      </w:r>
      <w:r>
        <w:t xml:space="preserve"> tr</w:t>
      </w:r>
      <w:r>
        <w:t>ợ</w:t>
      </w:r>
      <w:r>
        <w:t xml:space="preserve"> h</w:t>
      </w:r>
      <w:r>
        <w:t>ọ</w:t>
      </w:r>
      <w:r>
        <w:t>c sinh xu</w:t>
      </w:r>
      <w:r>
        <w:t>ấ</w:t>
      </w:r>
      <w:r>
        <w:t>t toàn b</w:t>
      </w:r>
      <w:r>
        <w:t>ộ</w:t>
      </w:r>
      <w:r>
        <w:t xml:space="preserve"> hình v</w:t>
      </w:r>
      <w:r>
        <w:t>ẽ</w:t>
      </w:r>
      <w:r>
        <w:t xml:space="preserve"> t</w:t>
      </w:r>
      <w:r>
        <w:t>ứ</w:t>
      </w:r>
      <w:r>
        <w:t xml:space="preserve"> giác kèm thông s</w:t>
      </w:r>
      <w:r>
        <w:t>ố</w:t>
      </w:r>
      <w:r>
        <w:t xml:space="preserve"> kích thư</w:t>
      </w:r>
      <w:r>
        <w:t>ớ</w:t>
      </w:r>
      <w:r>
        <w:t>c ra t</w:t>
      </w:r>
      <w:r>
        <w:t>ệ</w:t>
      </w:r>
      <w:r>
        <w:t>p tin đ</w:t>
      </w:r>
      <w:r>
        <w:t>ị</w:t>
      </w:r>
      <w:r>
        <w:t>nh d</w:t>
      </w:r>
      <w:r>
        <w:t>ạ</w:t>
      </w:r>
      <w:r>
        <w:t xml:space="preserve">ng </w:t>
      </w:r>
      <w:r>
        <w:t>ả</w:t>
      </w:r>
      <w:r>
        <w:t>nh PNG ch</w:t>
      </w:r>
      <w:r>
        <w:t>ấ</w:t>
      </w:r>
      <w:r>
        <w:t>t lư</w:t>
      </w:r>
      <w:r>
        <w:t>ợ</w:t>
      </w:r>
      <w:r>
        <w:t>ng cao ph</w:t>
      </w:r>
      <w:r>
        <w:t>ụ</w:t>
      </w:r>
      <w:r>
        <w:t>c v</w:t>
      </w:r>
      <w:r>
        <w:t>ụ</w:t>
      </w:r>
      <w:r>
        <w:t xml:space="preserve"> n</w:t>
      </w:r>
      <w:r>
        <w:t>ộ</w:t>
      </w:r>
      <w:r>
        <w:t>p bài.</w:t>
      </w:r>
    </w:p>
    <w:p w:rsidR="00CD59AF" w:rsidRDefault="0037280F">
      <w:pPr>
        <w:keepNext/>
        <w:spacing w:before="320" w:after="120"/>
      </w:pPr>
      <w:r>
        <w:rPr>
          <w:b/>
          <w:color w:val="1F4E78"/>
          <w:sz w:val="30"/>
        </w:rPr>
        <w:t>PH</w:t>
      </w:r>
      <w:r>
        <w:rPr>
          <w:b/>
          <w:color w:val="1F4E78"/>
          <w:sz w:val="30"/>
        </w:rPr>
        <w:t>Ầ</w:t>
      </w:r>
      <w:r>
        <w:rPr>
          <w:b/>
          <w:color w:val="1F4E78"/>
          <w:sz w:val="30"/>
        </w:rPr>
        <w:t>N 5: YÊU C</w:t>
      </w:r>
      <w:r>
        <w:rPr>
          <w:b/>
          <w:color w:val="1F4E78"/>
          <w:sz w:val="30"/>
        </w:rPr>
        <w:t>Ầ</w:t>
      </w:r>
      <w:r>
        <w:rPr>
          <w:b/>
          <w:color w:val="1F4E78"/>
          <w:sz w:val="30"/>
        </w:rPr>
        <w:t>U PHI CH</w:t>
      </w:r>
      <w:r>
        <w:rPr>
          <w:b/>
          <w:color w:val="1F4E78"/>
          <w:sz w:val="30"/>
        </w:rPr>
        <w:t>Ứ</w:t>
      </w:r>
      <w:r>
        <w:rPr>
          <w:b/>
          <w:color w:val="1F4E78"/>
          <w:sz w:val="30"/>
        </w:rPr>
        <w:t>C NĂNG (NON-FUNCTIONAL REQUIREMENTS)</w:t>
      </w:r>
    </w:p>
    <w:p w:rsidR="00CD59AF" w:rsidRDefault="0037280F">
      <w:pPr>
        <w:pStyle w:val="ListBullet"/>
        <w:spacing w:after="60"/>
      </w:pPr>
      <w:r>
        <w:rPr>
          <w:b/>
        </w:rPr>
        <w:t>Hi</w:t>
      </w:r>
      <w:r>
        <w:rPr>
          <w:b/>
        </w:rPr>
        <w:t>ệ</w:t>
      </w:r>
      <w:r>
        <w:rPr>
          <w:b/>
        </w:rPr>
        <w:t xml:space="preserve">u năng (Performance): </w:t>
      </w:r>
      <w:r>
        <w:t>Canvas ph</w:t>
      </w:r>
      <w:r>
        <w:t>ả</w:t>
      </w:r>
      <w:r>
        <w:t>n h</w:t>
      </w:r>
      <w:r>
        <w:t>ồ</w:t>
      </w:r>
      <w:r>
        <w:t>i kéo-th</w:t>
      </w:r>
      <w:r>
        <w:t>ả</w:t>
      </w:r>
      <w:r>
        <w:t xml:space="preserve"> dư</w:t>
      </w:r>
      <w:r>
        <w:t>ớ</w:t>
      </w:r>
      <w:r>
        <w:t>i 16ms (60 fps). Th</w:t>
      </w:r>
      <w:r>
        <w:t>ờ</w:t>
      </w:r>
      <w:r>
        <w:t>i gian th</w:t>
      </w:r>
      <w:r>
        <w:t>ự</w:t>
      </w:r>
      <w:r>
        <w:t>c thi truy v</w:t>
      </w:r>
      <w:r>
        <w:t>ấ</w:t>
      </w:r>
      <w:r>
        <w:t>n Cypher nh</w:t>
      </w:r>
      <w:r>
        <w:t>ậ</w:t>
      </w:r>
      <w:r>
        <w:t>n di</w:t>
      </w:r>
      <w:r>
        <w:t>ệ</w:t>
      </w:r>
      <w:r>
        <w:t>n hình trên Neo4j dư</w:t>
      </w:r>
      <w:r>
        <w:t>ớ</w:t>
      </w:r>
      <w:r>
        <w:t>i 50ms. Th</w:t>
      </w:r>
      <w:r>
        <w:t>ờ</w:t>
      </w:r>
      <w:r>
        <w:t>i gian t</w:t>
      </w:r>
      <w:r>
        <w:t>ả</w:t>
      </w:r>
      <w:r>
        <w:t>i trang ban đ</w:t>
      </w:r>
      <w:r>
        <w:t>ầ</w:t>
      </w:r>
      <w:r>
        <w:t>u dư</w:t>
      </w:r>
      <w:r>
        <w:t>ớ</w:t>
      </w:r>
      <w:r>
        <w:t>i 2 giây.</w:t>
      </w:r>
    </w:p>
    <w:p w:rsidR="00CD59AF" w:rsidRDefault="0037280F">
      <w:pPr>
        <w:pStyle w:val="ListBullet"/>
        <w:spacing w:after="60"/>
      </w:pPr>
      <w:r>
        <w:rPr>
          <w:b/>
        </w:rPr>
        <w:t xml:space="preserve">Tính chính xác (Accuracy): </w:t>
      </w:r>
      <w:r>
        <w:t>Đ</w:t>
      </w:r>
      <w:r>
        <w:t>ả</w:t>
      </w:r>
      <w:r>
        <w:t>m b</w:t>
      </w:r>
      <w:r>
        <w:t>ả</w:t>
      </w:r>
      <w:r>
        <w:t>o đ</w:t>
      </w:r>
      <w:r>
        <w:t>ộ</w:t>
      </w:r>
      <w:r>
        <w:t xml:space="preserve"> chính xác toán h</w:t>
      </w:r>
      <w:r>
        <w:t>ọ</w:t>
      </w:r>
      <w:r>
        <w:t>c tuy</w:t>
      </w:r>
      <w:r>
        <w:t>ệ</w:t>
      </w:r>
      <w:r>
        <w:t>t đ</w:t>
      </w:r>
      <w:r>
        <w:t>ố</w:t>
      </w:r>
      <w:r>
        <w:t>i d</w:t>
      </w:r>
      <w:r>
        <w:t>ự</w:t>
      </w:r>
      <w:r>
        <w:t>a trên b</w:t>
      </w:r>
      <w:r>
        <w:t>ộ</w:t>
      </w:r>
      <w:r>
        <w:t xml:space="preserve"> Unit Test đ</w:t>
      </w:r>
      <w:r>
        <w:t>ộ</w:t>
      </w:r>
      <w:r>
        <w:t>c l</w:t>
      </w:r>
      <w:r>
        <w:t>ậ</w:t>
      </w:r>
      <w:r>
        <w:t>p v</w:t>
      </w:r>
      <w:r>
        <w:t>ớ</w:t>
      </w:r>
      <w:r>
        <w:t>i đ</w:t>
      </w:r>
      <w:r>
        <w:t>ộ</w:t>
      </w:r>
      <w:r>
        <w:t xml:space="preserve"> bao ph</w:t>
      </w:r>
      <w:r>
        <w:t>ủ</w:t>
      </w:r>
      <w:r>
        <w:t xml:space="preserve"> mã ngu</w:t>
      </w:r>
      <w:r>
        <w:t>ồ</w:t>
      </w:r>
      <w:r>
        <w:t>n &gt;= 90%.</w:t>
      </w:r>
    </w:p>
    <w:p w:rsidR="00CD59AF" w:rsidRDefault="0037280F">
      <w:pPr>
        <w:pStyle w:val="ListBullet"/>
        <w:spacing w:after="60"/>
      </w:pPr>
      <w:r>
        <w:rPr>
          <w:b/>
        </w:rPr>
        <w:t>Kh</w:t>
      </w:r>
      <w:r>
        <w:rPr>
          <w:b/>
        </w:rPr>
        <w:t>ả</w:t>
      </w:r>
      <w:r>
        <w:rPr>
          <w:b/>
        </w:rPr>
        <w:t xml:space="preserve"> năng m</w:t>
      </w:r>
      <w:r>
        <w:rPr>
          <w:b/>
        </w:rPr>
        <w:t>ở</w:t>
      </w:r>
      <w:r>
        <w:rPr>
          <w:b/>
        </w:rPr>
        <w:t xml:space="preserve"> r</w:t>
      </w:r>
      <w:r>
        <w:rPr>
          <w:b/>
        </w:rPr>
        <w:t>ộ</w:t>
      </w:r>
      <w:r>
        <w:rPr>
          <w:b/>
        </w:rPr>
        <w:t xml:space="preserve">ng (Scalability): </w:t>
      </w:r>
      <w:r>
        <w:t>Đ</w:t>
      </w:r>
      <w:r>
        <w:t>ồ</w:t>
      </w:r>
      <w:r>
        <w:t xml:space="preserve"> th</w:t>
      </w:r>
      <w:r>
        <w:t>ị</w:t>
      </w:r>
      <w:r>
        <w:t xml:space="preserve"> tri th</w:t>
      </w:r>
      <w:r>
        <w:t>ứ</w:t>
      </w:r>
      <w:r>
        <w:t>c Neo4j thi</w:t>
      </w:r>
      <w:r>
        <w:t>ế</w:t>
      </w:r>
      <w:r>
        <w:t>t k</w:t>
      </w:r>
      <w:r>
        <w:t>ế</w:t>
      </w:r>
      <w:r>
        <w:t xml:space="preserve"> theo chu</w:t>
      </w:r>
      <w:r>
        <w:t>ẩ</w:t>
      </w:r>
      <w:r>
        <w:t>n m</w:t>
      </w:r>
      <w:r>
        <w:t>ở</w:t>
      </w:r>
      <w:r>
        <w:t>,</w:t>
      </w:r>
      <w:r>
        <w:t xml:space="preserve"> d</w:t>
      </w:r>
      <w:r>
        <w:t>ễ</w:t>
      </w:r>
      <w:r>
        <w:t xml:space="preserve"> dàng b</w:t>
      </w:r>
      <w:r>
        <w:t>ổ</w:t>
      </w:r>
      <w:r>
        <w:t xml:space="preserve"> sung các hình h</w:t>
      </w:r>
      <w:r>
        <w:t>ọ</w:t>
      </w:r>
      <w:r>
        <w:t>c m</w:t>
      </w:r>
      <w:r>
        <w:t>ớ</w:t>
      </w:r>
      <w:r>
        <w:t>i (Tam giác, Hình tròn, Đa giác n-c</w:t>
      </w:r>
      <w:r>
        <w:t>ạ</w:t>
      </w:r>
      <w:r>
        <w:t>nh) mà không c</w:t>
      </w:r>
      <w:r>
        <w:t>ầ</w:t>
      </w:r>
      <w:r>
        <w:t>n c</w:t>
      </w:r>
      <w:r>
        <w:t>ấ</w:t>
      </w:r>
      <w:r>
        <w:t>u trúc l</w:t>
      </w:r>
      <w:r>
        <w:t>ạ</w:t>
      </w:r>
      <w:r>
        <w:t>i CSDL.</w:t>
      </w:r>
    </w:p>
    <w:p w:rsidR="00CD59AF" w:rsidRDefault="0037280F">
      <w:pPr>
        <w:pStyle w:val="ListBullet"/>
        <w:spacing w:after="60"/>
      </w:pPr>
      <w:r>
        <w:rPr>
          <w:b/>
        </w:rPr>
        <w:t>Tính kh</w:t>
      </w:r>
      <w:r>
        <w:rPr>
          <w:b/>
        </w:rPr>
        <w:t>ả</w:t>
      </w:r>
      <w:r>
        <w:rPr>
          <w:b/>
        </w:rPr>
        <w:t xml:space="preserve"> d</w:t>
      </w:r>
      <w:r>
        <w:rPr>
          <w:b/>
        </w:rPr>
        <w:t>ụ</w:t>
      </w:r>
      <w:r>
        <w:rPr>
          <w:b/>
        </w:rPr>
        <w:t xml:space="preserve">ng (Usability): </w:t>
      </w:r>
      <w:r>
        <w:t>Giao di</w:t>
      </w:r>
      <w:r>
        <w:t>ệ</w:t>
      </w:r>
      <w:r>
        <w:t>n tr</w:t>
      </w:r>
      <w:r>
        <w:t>ự</w:t>
      </w:r>
      <w:r>
        <w:t>c quan, bán kính đi</w:t>
      </w:r>
      <w:r>
        <w:t>ể</w:t>
      </w:r>
      <w:r>
        <w:t>m ch</w:t>
      </w:r>
      <w:r>
        <w:t>ạ</w:t>
      </w:r>
      <w:r>
        <w:t>m &gt;= 8px t</w:t>
      </w:r>
      <w:r>
        <w:t>ố</w:t>
      </w:r>
      <w:r>
        <w:t>i ưu cho c</w:t>
      </w:r>
      <w:r>
        <w:t>ả</w:t>
      </w:r>
      <w:r>
        <w:t xml:space="preserve"> chu</w:t>
      </w:r>
      <w:r>
        <w:t>ộ</w:t>
      </w:r>
      <w:r>
        <w:t>t máy tính và màn hình c</w:t>
      </w:r>
      <w:r>
        <w:t>ả</w:t>
      </w:r>
      <w:r>
        <w:t xml:space="preserve">m </w:t>
      </w:r>
      <w:r>
        <w:t>ứ</w:t>
      </w:r>
      <w:r>
        <w:t>ng tablet.</w:t>
      </w:r>
    </w:p>
    <w:p w:rsidR="00CD59AF" w:rsidRDefault="0037280F">
      <w:pPr>
        <w:pStyle w:val="ListBullet"/>
        <w:spacing w:after="60"/>
      </w:pPr>
      <w:r>
        <w:rPr>
          <w:b/>
        </w:rPr>
        <w:t>Tính tương thích (Com</w:t>
      </w:r>
      <w:r>
        <w:rPr>
          <w:b/>
        </w:rPr>
        <w:t xml:space="preserve">patibility): </w:t>
      </w:r>
      <w:r>
        <w:t>V</w:t>
      </w:r>
      <w:r>
        <w:t>ậ</w:t>
      </w:r>
      <w:r>
        <w:t>n hành đ</w:t>
      </w:r>
      <w:r>
        <w:t>ồ</w:t>
      </w:r>
      <w:r>
        <w:t>ng b</w:t>
      </w:r>
      <w:r>
        <w:t>ộ</w:t>
      </w:r>
      <w:r>
        <w:t xml:space="preserve"> trên các trình duy</w:t>
      </w:r>
      <w:r>
        <w:t>ệ</w:t>
      </w:r>
      <w:r>
        <w:t>t hi</w:t>
      </w:r>
      <w:r>
        <w:t>ệ</w:t>
      </w:r>
      <w:r>
        <w:t>n đ</w:t>
      </w:r>
      <w:r>
        <w:t>ạ</w:t>
      </w:r>
      <w:r>
        <w:t>i (Google Chrome, Microsoft Edge, Mozilla Firefox, Apple Safari).</w:t>
      </w:r>
    </w:p>
    <w:p w:rsidR="00CD59AF" w:rsidRDefault="0037280F">
      <w:pPr>
        <w:pStyle w:val="ListBullet"/>
        <w:spacing w:after="60"/>
      </w:pPr>
      <w:r>
        <w:rPr>
          <w:b/>
        </w:rPr>
        <w:t>B</w:t>
      </w:r>
      <w:r>
        <w:rPr>
          <w:b/>
        </w:rPr>
        <w:t>ả</w:t>
      </w:r>
      <w:r>
        <w:rPr>
          <w:b/>
        </w:rPr>
        <w:t>o m</w:t>
      </w:r>
      <w:r>
        <w:rPr>
          <w:b/>
        </w:rPr>
        <w:t>ậ</w:t>
      </w:r>
      <w:r>
        <w:rPr>
          <w:b/>
        </w:rPr>
        <w:t xml:space="preserve">t (Security): </w:t>
      </w:r>
      <w:r>
        <w:t>M</w:t>
      </w:r>
      <w:r>
        <w:t>ậ</w:t>
      </w:r>
      <w:r>
        <w:t>t kh</w:t>
      </w:r>
      <w:r>
        <w:t>ẩ</w:t>
      </w:r>
      <w:r>
        <w:t>u mã hóa bcrypt, b</w:t>
      </w:r>
      <w:r>
        <w:t>ả</w:t>
      </w:r>
      <w:r>
        <w:t>o v</w:t>
      </w:r>
      <w:r>
        <w:t>ệ</w:t>
      </w:r>
      <w:r>
        <w:t xml:space="preserve"> k</w:t>
      </w:r>
      <w:r>
        <w:t>ế</w:t>
      </w:r>
      <w:r>
        <w:t>t n</w:t>
      </w:r>
      <w:r>
        <w:t>ố</w:t>
      </w:r>
      <w:r>
        <w:t>i Neo4j b</w:t>
      </w:r>
      <w:r>
        <w:t>ằ</w:t>
      </w:r>
      <w:r>
        <w:t>ng tài kho</w:t>
      </w:r>
      <w:r>
        <w:t>ả</w:t>
      </w:r>
      <w:r>
        <w:t>n qu</w:t>
      </w:r>
      <w:r>
        <w:t>ả</w:t>
      </w:r>
      <w:r>
        <w:t>n tr</w:t>
      </w:r>
      <w:r>
        <w:t>ị</w:t>
      </w:r>
      <w:r>
        <w:t xml:space="preserve"> và chu</w:t>
      </w:r>
      <w:r>
        <w:t>ỗ</w:t>
      </w:r>
      <w:r>
        <w:t>i k</w:t>
      </w:r>
      <w:r>
        <w:t>ế</w:t>
      </w:r>
      <w:r>
        <w:t>t n</w:t>
      </w:r>
      <w:r>
        <w:t>ố</w:t>
      </w:r>
      <w:r>
        <w:t>i an toàn.</w:t>
      </w:r>
    </w:p>
    <w:p w:rsidR="00CD59AF" w:rsidRDefault="0037280F">
      <w:pPr>
        <w:keepNext/>
        <w:spacing w:before="320" w:after="120"/>
      </w:pPr>
      <w:r>
        <w:rPr>
          <w:b/>
          <w:color w:val="1F4E78"/>
          <w:sz w:val="30"/>
        </w:rPr>
        <w:t>PH</w:t>
      </w:r>
      <w:r>
        <w:rPr>
          <w:b/>
          <w:color w:val="1F4E78"/>
          <w:sz w:val="30"/>
        </w:rPr>
        <w:t>Ầ</w:t>
      </w:r>
      <w:r>
        <w:rPr>
          <w:b/>
          <w:color w:val="1F4E78"/>
          <w:sz w:val="30"/>
        </w:rPr>
        <w:t>N 6: PRODUCT B</w:t>
      </w:r>
      <w:r>
        <w:rPr>
          <w:b/>
          <w:color w:val="1F4E78"/>
          <w:sz w:val="30"/>
        </w:rPr>
        <w:t>ACKLOG CHO B</w:t>
      </w:r>
      <w:r>
        <w:rPr>
          <w:b/>
          <w:color w:val="1F4E78"/>
          <w:sz w:val="30"/>
        </w:rPr>
        <w:t>Ả</w:t>
      </w:r>
      <w:r>
        <w:rPr>
          <w:b/>
          <w:color w:val="1F4E78"/>
          <w:sz w:val="30"/>
        </w:rPr>
        <w:t>N PHÁT HÀNH MVP</w:t>
      </w:r>
    </w:p>
    <w:p w:rsidR="00CD59AF" w:rsidRDefault="0037280F">
      <w:pPr>
        <w:spacing w:after="80"/>
      </w:pPr>
      <w:r>
        <w:t>Product Backlog đư</w:t>
      </w:r>
      <w:r>
        <w:t>ợ</w:t>
      </w:r>
      <w:r>
        <w:t>c biên so</w:t>
      </w:r>
      <w:r>
        <w:t>ạ</w:t>
      </w:r>
      <w:r>
        <w:t>n chu</w:t>
      </w:r>
      <w:r>
        <w:t>ẩ</w:t>
      </w:r>
      <w:r>
        <w:t>n phương pháp lu</w:t>
      </w:r>
      <w:r>
        <w:t>ậ</w:t>
      </w:r>
      <w:r>
        <w:t>n Scrum/Agile v</w:t>
      </w:r>
      <w:r>
        <w:t>ớ</w:t>
      </w:r>
      <w:r>
        <w:t>i User Stories, Tiêu chí nghi</w:t>
      </w:r>
      <w:r>
        <w:t>ệ</w:t>
      </w:r>
      <w:r>
        <w:t>m thu chu</w:t>
      </w:r>
      <w:r>
        <w:t>ẩ</w:t>
      </w:r>
      <w:r>
        <w:t>n Gherkin (Given - When - Then) và Story Points (SP):</w:t>
      </w:r>
    </w:p>
    <w:tbl>
      <w:tblPr>
        <w:tblW w:w="0" w:type="auto"/>
        <w:jc w:val="center"/>
        <w:tblBorders>
          <w:top w:val="single" w:sz="4" w:space="0" w:color="CCCCCC"/>
          <w:bottom w:val="single" w:sz="4" w:space="0" w:color="CCCCCC"/>
          <w:insideH w:val="single" w:sz="4" w:space="0" w:color="CCCCCC"/>
          <w:insideV w:val="single" w:sz="4" w:space="0" w:color="CCCCCC"/>
        </w:tblBorders>
        <w:tblLayout w:type="fixed"/>
        <w:tblLook w:val="04A0" w:firstRow="1" w:lastRow="0" w:firstColumn="1" w:lastColumn="0" w:noHBand="0" w:noVBand="1"/>
      </w:tblPr>
      <w:tblGrid>
        <w:gridCol w:w="1152"/>
        <w:gridCol w:w="2304"/>
        <w:gridCol w:w="4709"/>
        <w:gridCol w:w="864"/>
      </w:tblGrid>
      <w:tr w:rsidR="00CD59AF">
        <w:trPr>
          <w:jc w:val="center"/>
        </w:trPr>
        <w:tc>
          <w:tcPr>
            <w:tcW w:w="1152" w:type="dxa"/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D59AF" w:rsidRDefault="0037280F">
            <w:pPr>
              <w:spacing w:before="80" w:after="80"/>
              <w:jc w:val="center"/>
            </w:pPr>
            <w:r>
              <w:rPr>
                <w:b/>
                <w:color w:val="FFFFFF"/>
                <w:sz w:val="20"/>
              </w:rPr>
              <w:lastRenderedPageBreak/>
              <w:t>Mã US</w:t>
            </w:r>
          </w:p>
        </w:tc>
        <w:tc>
          <w:tcPr>
            <w:tcW w:w="2304" w:type="dxa"/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D59AF" w:rsidRDefault="0037280F">
            <w:pPr>
              <w:spacing w:before="80" w:after="80"/>
              <w:jc w:val="center"/>
            </w:pPr>
            <w:r>
              <w:rPr>
                <w:b/>
                <w:color w:val="FFFFFF"/>
                <w:sz w:val="20"/>
              </w:rPr>
              <w:t>Tên User Story</w:t>
            </w:r>
          </w:p>
        </w:tc>
        <w:tc>
          <w:tcPr>
            <w:tcW w:w="4709" w:type="dxa"/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D59AF" w:rsidRDefault="0037280F">
            <w:pPr>
              <w:spacing w:before="80" w:after="80"/>
              <w:jc w:val="center"/>
            </w:pPr>
            <w:r>
              <w:rPr>
                <w:b/>
                <w:color w:val="FFFFFF"/>
                <w:sz w:val="20"/>
              </w:rPr>
              <w:t>Tiêu chí nghi</w:t>
            </w:r>
            <w:r>
              <w:rPr>
                <w:b/>
                <w:color w:val="FFFFFF"/>
                <w:sz w:val="20"/>
              </w:rPr>
              <w:t>ệ</w:t>
            </w:r>
            <w:r>
              <w:rPr>
                <w:b/>
                <w:color w:val="FFFFFF"/>
                <w:sz w:val="20"/>
              </w:rPr>
              <w:t>m thu (Given - When - Then)</w:t>
            </w:r>
          </w:p>
        </w:tc>
        <w:tc>
          <w:tcPr>
            <w:tcW w:w="864" w:type="dxa"/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D59AF" w:rsidRDefault="0037280F">
            <w:pPr>
              <w:spacing w:before="80" w:after="80"/>
              <w:jc w:val="center"/>
            </w:pPr>
            <w:r>
              <w:rPr>
                <w:b/>
                <w:color w:val="FFFFFF"/>
                <w:sz w:val="20"/>
              </w:rPr>
              <w:t>SP</w:t>
            </w:r>
          </w:p>
        </w:tc>
      </w:tr>
      <w:tr w:rsidR="00CD59AF">
        <w:trPr>
          <w:jc w:val="center"/>
        </w:trPr>
        <w:tc>
          <w:tcPr>
            <w:tcW w:w="115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D59AF" w:rsidRDefault="0037280F">
            <w:pPr>
              <w:spacing w:before="60" w:after="60"/>
              <w:jc w:val="center"/>
            </w:pPr>
            <w:r>
              <w:rPr>
                <w:sz w:val="19"/>
              </w:rPr>
              <w:t>US-01</w:t>
            </w:r>
          </w:p>
        </w:tc>
        <w:tc>
          <w:tcPr>
            <w:tcW w:w="230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D59AF" w:rsidRDefault="0037280F">
            <w:pPr>
              <w:spacing w:before="60" w:after="60"/>
            </w:pPr>
            <w:r>
              <w:rPr>
                <w:sz w:val="19"/>
              </w:rPr>
              <w:t>Kéo th</w:t>
            </w:r>
            <w:r>
              <w:rPr>
                <w:sz w:val="19"/>
              </w:rPr>
              <w:t>ả</w:t>
            </w:r>
            <w:r>
              <w:rPr>
                <w:sz w:val="19"/>
              </w:rPr>
              <w:t xml:space="preserve"> đ</w:t>
            </w:r>
            <w:r>
              <w:rPr>
                <w:sz w:val="19"/>
              </w:rPr>
              <w:t>ỉ</w:t>
            </w:r>
            <w:r>
              <w:rPr>
                <w:sz w:val="19"/>
              </w:rPr>
              <w:t>nh Canvas</w:t>
            </w:r>
          </w:p>
        </w:tc>
        <w:tc>
          <w:tcPr>
            <w:tcW w:w="4709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D59AF" w:rsidRDefault="0037280F">
            <w:pPr>
              <w:spacing w:before="60" w:after="60"/>
            </w:pPr>
            <w:r>
              <w:rPr>
                <w:sz w:val="19"/>
              </w:rPr>
              <w:t>Given ngư</w:t>
            </w:r>
            <w:r>
              <w:rPr>
                <w:sz w:val="19"/>
              </w:rPr>
              <w:t>ờ</w:t>
            </w:r>
            <w:r>
              <w:rPr>
                <w:sz w:val="19"/>
              </w:rPr>
              <w:t>i dùng trên Canvas, When kéo th</w:t>
            </w:r>
            <w:r>
              <w:rPr>
                <w:sz w:val="19"/>
              </w:rPr>
              <w:t>ả</w:t>
            </w:r>
            <w:r>
              <w:rPr>
                <w:sz w:val="19"/>
              </w:rPr>
              <w:t xml:space="preserve"> m</w:t>
            </w:r>
            <w:r>
              <w:rPr>
                <w:sz w:val="19"/>
              </w:rPr>
              <w:t>ộ</w:t>
            </w:r>
            <w:r>
              <w:rPr>
                <w:sz w:val="19"/>
              </w:rPr>
              <w:t>t đ</w:t>
            </w:r>
            <w:r>
              <w:rPr>
                <w:sz w:val="19"/>
              </w:rPr>
              <w:t>ỉ</w:t>
            </w:r>
            <w:r>
              <w:rPr>
                <w:sz w:val="19"/>
              </w:rPr>
              <w:t>nh, Then đ</w:t>
            </w:r>
            <w:r>
              <w:rPr>
                <w:sz w:val="19"/>
              </w:rPr>
              <w:t>ỉ</w:t>
            </w:r>
            <w:r>
              <w:rPr>
                <w:sz w:val="19"/>
              </w:rPr>
              <w:t>nh di chuy</w:t>
            </w:r>
            <w:r>
              <w:rPr>
                <w:sz w:val="19"/>
              </w:rPr>
              <w:t>ể</w:t>
            </w:r>
            <w:r>
              <w:rPr>
                <w:sz w:val="19"/>
              </w:rPr>
              <w:t>n theo chu</w:t>
            </w:r>
            <w:r>
              <w:rPr>
                <w:sz w:val="19"/>
              </w:rPr>
              <w:t>ộ</w:t>
            </w:r>
            <w:r>
              <w:rPr>
                <w:sz w:val="19"/>
              </w:rPr>
              <w:t>t và 2 c</w:t>
            </w:r>
            <w:r>
              <w:rPr>
                <w:sz w:val="19"/>
              </w:rPr>
              <w:t>ạ</w:t>
            </w:r>
            <w:r>
              <w:rPr>
                <w:sz w:val="19"/>
              </w:rPr>
              <w:t>nh k</w:t>
            </w:r>
            <w:r>
              <w:rPr>
                <w:sz w:val="19"/>
              </w:rPr>
              <w:t>ề</w:t>
            </w:r>
            <w:r>
              <w:rPr>
                <w:sz w:val="19"/>
              </w:rPr>
              <w:t xml:space="preserve"> c</w:t>
            </w:r>
            <w:r>
              <w:rPr>
                <w:sz w:val="19"/>
              </w:rPr>
              <w:t>ậ</w:t>
            </w:r>
            <w:r>
              <w:rPr>
                <w:sz w:val="19"/>
              </w:rPr>
              <w:t>p nh</w:t>
            </w:r>
            <w:r>
              <w:rPr>
                <w:sz w:val="19"/>
              </w:rPr>
              <w:t>ậ</w:t>
            </w:r>
            <w:r>
              <w:rPr>
                <w:sz w:val="19"/>
              </w:rPr>
              <w:t>t v</w:t>
            </w:r>
            <w:r>
              <w:rPr>
                <w:sz w:val="19"/>
              </w:rPr>
              <w:t>ị</w:t>
            </w:r>
            <w:r>
              <w:rPr>
                <w:sz w:val="19"/>
              </w:rPr>
              <w:t xml:space="preserve"> trí t</w:t>
            </w:r>
            <w:r>
              <w:rPr>
                <w:sz w:val="19"/>
              </w:rPr>
              <w:t>ứ</w:t>
            </w:r>
            <w:r>
              <w:rPr>
                <w:sz w:val="19"/>
              </w:rPr>
              <w:t>c th</w:t>
            </w:r>
            <w:r>
              <w:rPr>
                <w:sz w:val="19"/>
              </w:rPr>
              <w:t>ờ</w:t>
            </w:r>
            <w:r>
              <w:rPr>
                <w:sz w:val="19"/>
              </w:rPr>
              <w:t>i.</w:t>
            </w:r>
          </w:p>
        </w:tc>
        <w:tc>
          <w:tcPr>
            <w:tcW w:w="86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D59AF" w:rsidRDefault="0037280F">
            <w:pPr>
              <w:spacing w:before="60" w:after="60"/>
              <w:jc w:val="center"/>
            </w:pPr>
            <w:r>
              <w:rPr>
                <w:sz w:val="19"/>
              </w:rPr>
              <w:t>5</w:t>
            </w:r>
          </w:p>
        </w:tc>
      </w:tr>
      <w:tr w:rsidR="00CD59AF">
        <w:trPr>
          <w:jc w:val="center"/>
        </w:trPr>
        <w:tc>
          <w:tcPr>
            <w:tcW w:w="1152" w:type="dxa"/>
            <w:shd w:val="clear" w:color="auto" w:fill="F2F5F9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D59AF" w:rsidRDefault="0037280F">
            <w:pPr>
              <w:spacing w:before="60" w:after="60"/>
              <w:jc w:val="center"/>
            </w:pPr>
            <w:r>
              <w:rPr>
                <w:sz w:val="19"/>
              </w:rPr>
              <w:t>US-02</w:t>
            </w:r>
          </w:p>
        </w:tc>
        <w:tc>
          <w:tcPr>
            <w:tcW w:w="2304" w:type="dxa"/>
            <w:shd w:val="clear" w:color="auto" w:fill="F2F5F9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D59AF" w:rsidRDefault="0037280F">
            <w:pPr>
              <w:spacing w:before="60" w:after="60"/>
            </w:pPr>
            <w:r>
              <w:rPr>
                <w:sz w:val="19"/>
              </w:rPr>
              <w:t>X</w:t>
            </w:r>
            <w:r>
              <w:rPr>
                <w:sz w:val="19"/>
              </w:rPr>
              <w:t>ử</w:t>
            </w:r>
            <w:r>
              <w:rPr>
                <w:sz w:val="19"/>
              </w:rPr>
              <w:t xml:space="preserve"> lý t</w:t>
            </w:r>
            <w:r>
              <w:rPr>
                <w:sz w:val="19"/>
              </w:rPr>
              <w:t>ứ</w:t>
            </w:r>
            <w:r>
              <w:rPr>
                <w:sz w:val="19"/>
              </w:rPr>
              <w:t xml:space="preserve"> giác t</w:t>
            </w:r>
            <w:r>
              <w:rPr>
                <w:sz w:val="19"/>
              </w:rPr>
              <w:t>ự</w:t>
            </w:r>
            <w:r>
              <w:rPr>
                <w:sz w:val="19"/>
              </w:rPr>
              <w:t xml:space="preserve"> c</w:t>
            </w:r>
            <w:r>
              <w:rPr>
                <w:sz w:val="19"/>
              </w:rPr>
              <w:t>ắ</w:t>
            </w:r>
            <w:r>
              <w:rPr>
                <w:sz w:val="19"/>
              </w:rPr>
              <w:t>t</w:t>
            </w:r>
          </w:p>
        </w:tc>
        <w:tc>
          <w:tcPr>
            <w:tcW w:w="4709" w:type="dxa"/>
            <w:shd w:val="clear" w:color="auto" w:fill="F2F5F9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D59AF" w:rsidRDefault="0037280F">
            <w:pPr>
              <w:spacing w:before="60" w:after="60"/>
            </w:pPr>
            <w:r>
              <w:rPr>
                <w:sz w:val="19"/>
              </w:rPr>
              <w:t>Given 4 đ</w:t>
            </w:r>
            <w:r>
              <w:rPr>
                <w:sz w:val="19"/>
              </w:rPr>
              <w:t>ỉ</w:t>
            </w:r>
            <w:r>
              <w:rPr>
                <w:sz w:val="19"/>
              </w:rPr>
              <w:t>nh t</w:t>
            </w:r>
            <w:r>
              <w:rPr>
                <w:sz w:val="19"/>
              </w:rPr>
              <w:t>ạ</w:t>
            </w:r>
            <w:r>
              <w:rPr>
                <w:sz w:val="19"/>
              </w:rPr>
              <w:t>o thành hình t</w:t>
            </w:r>
            <w:r>
              <w:rPr>
                <w:sz w:val="19"/>
              </w:rPr>
              <w:t>ự</w:t>
            </w:r>
            <w:r>
              <w:rPr>
                <w:sz w:val="19"/>
              </w:rPr>
              <w:t xml:space="preserve"> c</w:t>
            </w:r>
            <w:r>
              <w:rPr>
                <w:sz w:val="19"/>
              </w:rPr>
              <w:t>ắ</w:t>
            </w:r>
            <w:r>
              <w:rPr>
                <w:sz w:val="19"/>
              </w:rPr>
              <w:t>t, When d</w:t>
            </w:r>
            <w:r>
              <w:rPr>
                <w:sz w:val="19"/>
              </w:rPr>
              <w:t>ừ</w:t>
            </w:r>
            <w:r>
              <w:rPr>
                <w:sz w:val="19"/>
              </w:rPr>
              <w:t>ng di chuy</w:t>
            </w:r>
            <w:r>
              <w:rPr>
                <w:sz w:val="19"/>
              </w:rPr>
              <w:t>ể</w:t>
            </w:r>
            <w:r>
              <w:rPr>
                <w:sz w:val="19"/>
              </w:rPr>
              <w:t>n đ</w:t>
            </w:r>
            <w:r>
              <w:rPr>
                <w:sz w:val="19"/>
              </w:rPr>
              <w:t>ỉ</w:t>
            </w:r>
            <w:r>
              <w:rPr>
                <w:sz w:val="19"/>
              </w:rPr>
              <w:t>nh, Then vi</w:t>
            </w:r>
            <w:r>
              <w:rPr>
                <w:sz w:val="19"/>
              </w:rPr>
              <w:t>ề</w:t>
            </w:r>
            <w:r>
              <w:rPr>
                <w:sz w:val="19"/>
              </w:rPr>
              <w:t xml:space="preserve">n </w:t>
            </w:r>
            <w:r>
              <w:rPr>
                <w:sz w:val="19"/>
              </w:rPr>
              <w:t>hình đ</w:t>
            </w:r>
            <w:r>
              <w:rPr>
                <w:sz w:val="19"/>
              </w:rPr>
              <w:t>ổ</w:t>
            </w:r>
            <w:r>
              <w:rPr>
                <w:sz w:val="19"/>
              </w:rPr>
              <w:t>i màu đ</w:t>
            </w:r>
            <w:r>
              <w:rPr>
                <w:sz w:val="19"/>
              </w:rPr>
              <w:t>ỏ</w:t>
            </w:r>
            <w:r>
              <w:rPr>
                <w:sz w:val="19"/>
              </w:rPr>
              <w:t xml:space="preserve"> và </w:t>
            </w:r>
            <w:r>
              <w:rPr>
                <w:sz w:val="19"/>
              </w:rPr>
              <w:t>ẩ</w:t>
            </w:r>
            <w:r>
              <w:rPr>
                <w:sz w:val="19"/>
              </w:rPr>
              <w:t>n b</w:t>
            </w:r>
            <w:r>
              <w:rPr>
                <w:sz w:val="19"/>
              </w:rPr>
              <w:t>ả</w:t>
            </w:r>
            <w:r>
              <w:rPr>
                <w:sz w:val="19"/>
              </w:rPr>
              <w:t>ng k</w:t>
            </w:r>
            <w:r>
              <w:rPr>
                <w:sz w:val="19"/>
              </w:rPr>
              <w:t>ế</w:t>
            </w:r>
            <w:r>
              <w:rPr>
                <w:sz w:val="19"/>
              </w:rPr>
              <w:t>t qu</w:t>
            </w:r>
            <w:r>
              <w:rPr>
                <w:sz w:val="19"/>
              </w:rPr>
              <w:t>ả</w:t>
            </w:r>
            <w:r>
              <w:rPr>
                <w:sz w:val="19"/>
              </w:rPr>
              <w:t xml:space="preserve"> tính toán.</w:t>
            </w:r>
          </w:p>
        </w:tc>
        <w:tc>
          <w:tcPr>
            <w:tcW w:w="864" w:type="dxa"/>
            <w:shd w:val="clear" w:color="auto" w:fill="F2F5F9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D59AF" w:rsidRDefault="0037280F">
            <w:pPr>
              <w:spacing w:before="60" w:after="60"/>
              <w:jc w:val="center"/>
            </w:pPr>
            <w:r>
              <w:rPr>
                <w:sz w:val="19"/>
              </w:rPr>
              <w:t>5</w:t>
            </w:r>
          </w:p>
        </w:tc>
      </w:tr>
      <w:tr w:rsidR="00CD59AF">
        <w:trPr>
          <w:jc w:val="center"/>
        </w:trPr>
        <w:tc>
          <w:tcPr>
            <w:tcW w:w="115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D59AF" w:rsidRDefault="0037280F">
            <w:pPr>
              <w:spacing w:before="60" w:after="60"/>
              <w:jc w:val="center"/>
            </w:pPr>
            <w:r>
              <w:rPr>
                <w:sz w:val="19"/>
              </w:rPr>
              <w:t>US-03</w:t>
            </w:r>
          </w:p>
        </w:tc>
        <w:tc>
          <w:tcPr>
            <w:tcW w:w="230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D59AF" w:rsidRDefault="0037280F">
            <w:pPr>
              <w:spacing w:before="60" w:after="60"/>
            </w:pPr>
            <w:r>
              <w:rPr>
                <w:sz w:val="19"/>
              </w:rPr>
              <w:t>X</w:t>
            </w:r>
            <w:r>
              <w:rPr>
                <w:sz w:val="19"/>
              </w:rPr>
              <w:t>ử</w:t>
            </w:r>
            <w:r>
              <w:rPr>
                <w:sz w:val="19"/>
              </w:rPr>
              <w:t xml:space="preserve"> lý hình suy bi</w:t>
            </w:r>
            <w:r>
              <w:rPr>
                <w:sz w:val="19"/>
              </w:rPr>
              <w:t>ế</w:t>
            </w:r>
            <w:r>
              <w:rPr>
                <w:sz w:val="19"/>
              </w:rPr>
              <w:t>n</w:t>
            </w:r>
          </w:p>
        </w:tc>
        <w:tc>
          <w:tcPr>
            <w:tcW w:w="4709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D59AF" w:rsidRDefault="0037280F">
            <w:pPr>
              <w:spacing w:before="60" w:after="60"/>
            </w:pPr>
            <w:r>
              <w:rPr>
                <w:sz w:val="19"/>
              </w:rPr>
              <w:t>Given 3 đi</w:t>
            </w:r>
            <w:r>
              <w:rPr>
                <w:sz w:val="19"/>
              </w:rPr>
              <w:t>ể</w:t>
            </w:r>
            <w:r>
              <w:rPr>
                <w:sz w:val="19"/>
              </w:rPr>
              <w:t>m th</w:t>
            </w:r>
            <w:r>
              <w:rPr>
                <w:sz w:val="19"/>
              </w:rPr>
              <w:t>ẳ</w:t>
            </w:r>
            <w:r>
              <w:rPr>
                <w:sz w:val="19"/>
              </w:rPr>
              <w:t>ng hàng ho</w:t>
            </w:r>
            <w:r>
              <w:rPr>
                <w:sz w:val="19"/>
              </w:rPr>
              <w:t>ặ</w:t>
            </w:r>
            <w:r>
              <w:rPr>
                <w:sz w:val="19"/>
              </w:rPr>
              <w:t>c 2 đi</w:t>
            </w:r>
            <w:r>
              <w:rPr>
                <w:sz w:val="19"/>
              </w:rPr>
              <w:t>ể</w:t>
            </w:r>
            <w:r>
              <w:rPr>
                <w:sz w:val="19"/>
              </w:rPr>
              <w:t>m trùng nhau, When ki</w:t>
            </w:r>
            <w:r>
              <w:rPr>
                <w:sz w:val="19"/>
              </w:rPr>
              <w:t>ể</w:t>
            </w:r>
            <w:r>
              <w:rPr>
                <w:sz w:val="19"/>
              </w:rPr>
              <w:t>m tra di</w:t>
            </w:r>
            <w:r>
              <w:rPr>
                <w:sz w:val="19"/>
              </w:rPr>
              <w:t>ệ</w:t>
            </w:r>
            <w:r>
              <w:rPr>
                <w:sz w:val="19"/>
              </w:rPr>
              <w:t>n tích tam giác x</w:t>
            </w:r>
            <w:r>
              <w:rPr>
                <w:sz w:val="19"/>
              </w:rPr>
              <w:t>ấ</w:t>
            </w:r>
            <w:r>
              <w:rPr>
                <w:sz w:val="19"/>
              </w:rPr>
              <w:t>p x</w:t>
            </w:r>
            <w:r>
              <w:rPr>
                <w:sz w:val="19"/>
              </w:rPr>
              <w:t>ỉ</w:t>
            </w:r>
            <w:r>
              <w:rPr>
                <w:sz w:val="19"/>
              </w:rPr>
              <w:t xml:space="preserve"> 0, Then c</w:t>
            </w:r>
            <w:r>
              <w:rPr>
                <w:sz w:val="19"/>
              </w:rPr>
              <w:t>ả</w:t>
            </w:r>
            <w:r>
              <w:rPr>
                <w:sz w:val="19"/>
              </w:rPr>
              <w:t>nh báo hình suy bi</w:t>
            </w:r>
            <w:r>
              <w:rPr>
                <w:sz w:val="19"/>
              </w:rPr>
              <w:t>ế</w:t>
            </w:r>
            <w:r>
              <w:rPr>
                <w:sz w:val="19"/>
              </w:rPr>
              <w:t>n không h</w:t>
            </w:r>
            <w:r>
              <w:rPr>
                <w:sz w:val="19"/>
              </w:rPr>
              <w:t>ợ</w:t>
            </w:r>
            <w:r>
              <w:rPr>
                <w:sz w:val="19"/>
              </w:rPr>
              <w:t>p l</w:t>
            </w:r>
            <w:r>
              <w:rPr>
                <w:sz w:val="19"/>
              </w:rPr>
              <w:t>ệ</w:t>
            </w:r>
            <w:r>
              <w:rPr>
                <w:sz w:val="19"/>
              </w:rPr>
              <w:t>.</w:t>
            </w:r>
          </w:p>
        </w:tc>
        <w:tc>
          <w:tcPr>
            <w:tcW w:w="86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D59AF" w:rsidRDefault="0037280F">
            <w:pPr>
              <w:spacing w:before="60" w:after="60"/>
              <w:jc w:val="center"/>
            </w:pPr>
            <w:r>
              <w:rPr>
                <w:sz w:val="19"/>
              </w:rPr>
              <w:t>3</w:t>
            </w:r>
          </w:p>
        </w:tc>
      </w:tr>
      <w:tr w:rsidR="00CD59AF">
        <w:trPr>
          <w:jc w:val="center"/>
        </w:trPr>
        <w:tc>
          <w:tcPr>
            <w:tcW w:w="1152" w:type="dxa"/>
            <w:shd w:val="clear" w:color="auto" w:fill="F2F5F9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D59AF" w:rsidRDefault="0037280F">
            <w:pPr>
              <w:spacing w:before="60" w:after="60"/>
              <w:jc w:val="center"/>
            </w:pPr>
            <w:r>
              <w:rPr>
                <w:sz w:val="19"/>
              </w:rPr>
              <w:t>US-04</w:t>
            </w:r>
          </w:p>
        </w:tc>
        <w:tc>
          <w:tcPr>
            <w:tcW w:w="2304" w:type="dxa"/>
            <w:shd w:val="clear" w:color="auto" w:fill="F2F5F9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D59AF" w:rsidRDefault="0037280F">
            <w:pPr>
              <w:spacing w:before="60" w:after="60"/>
            </w:pPr>
            <w:r>
              <w:rPr>
                <w:sz w:val="19"/>
              </w:rPr>
              <w:t>Tính toán th</w:t>
            </w:r>
            <w:r>
              <w:rPr>
                <w:sz w:val="19"/>
              </w:rPr>
              <w:t>ờ</w:t>
            </w:r>
            <w:r>
              <w:rPr>
                <w:sz w:val="19"/>
              </w:rPr>
              <w:t>i gian th</w:t>
            </w:r>
            <w:r>
              <w:rPr>
                <w:sz w:val="19"/>
              </w:rPr>
              <w:t>ự</w:t>
            </w:r>
            <w:r>
              <w:rPr>
                <w:sz w:val="19"/>
              </w:rPr>
              <w:t>c</w:t>
            </w:r>
          </w:p>
        </w:tc>
        <w:tc>
          <w:tcPr>
            <w:tcW w:w="4709" w:type="dxa"/>
            <w:shd w:val="clear" w:color="auto" w:fill="F2F5F9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D59AF" w:rsidRDefault="0037280F">
            <w:pPr>
              <w:spacing w:before="60" w:after="60"/>
            </w:pPr>
            <w:r>
              <w:rPr>
                <w:sz w:val="19"/>
              </w:rPr>
              <w:t>Given t</w:t>
            </w:r>
            <w:r>
              <w:rPr>
                <w:sz w:val="19"/>
              </w:rPr>
              <w:t>ứ</w:t>
            </w:r>
            <w:r>
              <w:rPr>
                <w:sz w:val="19"/>
              </w:rPr>
              <w:t xml:space="preserve"> giác </w:t>
            </w:r>
            <w:r>
              <w:rPr>
                <w:sz w:val="19"/>
              </w:rPr>
              <w:t>h</w:t>
            </w:r>
            <w:r>
              <w:rPr>
                <w:sz w:val="19"/>
              </w:rPr>
              <w:t>ợ</w:t>
            </w:r>
            <w:r>
              <w:rPr>
                <w:sz w:val="19"/>
              </w:rPr>
              <w:t>p l</w:t>
            </w:r>
            <w:r>
              <w:rPr>
                <w:sz w:val="19"/>
              </w:rPr>
              <w:t>ệ</w:t>
            </w:r>
            <w:r>
              <w:rPr>
                <w:sz w:val="19"/>
              </w:rPr>
              <w:t>, When ngư</w:t>
            </w:r>
            <w:r>
              <w:rPr>
                <w:sz w:val="19"/>
              </w:rPr>
              <w:t>ờ</w:t>
            </w:r>
            <w:r>
              <w:rPr>
                <w:sz w:val="19"/>
              </w:rPr>
              <w:t>i dùng di chuy</w:t>
            </w:r>
            <w:r>
              <w:rPr>
                <w:sz w:val="19"/>
              </w:rPr>
              <w:t>ể</w:t>
            </w:r>
            <w:r>
              <w:rPr>
                <w:sz w:val="19"/>
              </w:rPr>
              <w:t>n đ</w:t>
            </w:r>
            <w:r>
              <w:rPr>
                <w:sz w:val="19"/>
              </w:rPr>
              <w:t>ỉ</w:t>
            </w:r>
            <w:r>
              <w:rPr>
                <w:sz w:val="19"/>
              </w:rPr>
              <w:t>nh, Then c</w:t>
            </w:r>
            <w:r>
              <w:rPr>
                <w:sz w:val="19"/>
              </w:rPr>
              <w:t>ậ</w:t>
            </w:r>
            <w:r>
              <w:rPr>
                <w:sz w:val="19"/>
              </w:rPr>
              <w:t>p nh</w:t>
            </w:r>
            <w:r>
              <w:rPr>
                <w:sz w:val="19"/>
              </w:rPr>
              <w:t>ậ</w:t>
            </w:r>
            <w:r>
              <w:rPr>
                <w:sz w:val="19"/>
              </w:rPr>
              <w:t>t t</w:t>
            </w:r>
            <w:r>
              <w:rPr>
                <w:sz w:val="19"/>
              </w:rPr>
              <w:t>ứ</w:t>
            </w:r>
            <w:r>
              <w:rPr>
                <w:sz w:val="19"/>
              </w:rPr>
              <w:t>c thì đ</w:t>
            </w:r>
            <w:r>
              <w:rPr>
                <w:sz w:val="19"/>
              </w:rPr>
              <w:t>ộ</w:t>
            </w:r>
            <w:r>
              <w:rPr>
                <w:sz w:val="19"/>
              </w:rPr>
              <w:t xml:space="preserve"> dài 4 c</w:t>
            </w:r>
            <w:r>
              <w:rPr>
                <w:sz w:val="19"/>
              </w:rPr>
              <w:t>ạ</w:t>
            </w:r>
            <w:r>
              <w:rPr>
                <w:sz w:val="19"/>
              </w:rPr>
              <w:t>nh, 4 góc, chu vi, di</w:t>
            </w:r>
            <w:r>
              <w:rPr>
                <w:sz w:val="19"/>
              </w:rPr>
              <w:t>ệ</w:t>
            </w:r>
            <w:r>
              <w:rPr>
                <w:sz w:val="19"/>
              </w:rPr>
              <w:t>n tích v</w:t>
            </w:r>
            <w:r>
              <w:rPr>
                <w:sz w:val="19"/>
              </w:rPr>
              <w:t>ớ</w:t>
            </w:r>
            <w:r>
              <w:rPr>
                <w:sz w:val="19"/>
              </w:rPr>
              <w:t>i sai s</w:t>
            </w:r>
            <w:r>
              <w:rPr>
                <w:sz w:val="19"/>
              </w:rPr>
              <w:t>ố</w:t>
            </w:r>
            <w:r>
              <w:rPr>
                <w:sz w:val="19"/>
              </w:rPr>
              <w:t xml:space="preserve"> &lt; 16ms.</w:t>
            </w:r>
          </w:p>
        </w:tc>
        <w:tc>
          <w:tcPr>
            <w:tcW w:w="864" w:type="dxa"/>
            <w:shd w:val="clear" w:color="auto" w:fill="F2F5F9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D59AF" w:rsidRDefault="0037280F">
            <w:pPr>
              <w:spacing w:before="60" w:after="60"/>
              <w:jc w:val="center"/>
            </w:pPr>
            <w:r>
              <w:rPr>
                <w:sz w:val="19"/>
              </w:rPr>
              <w:t>5</w:t>
            </w:r>
          </w:p>
        </w:tc>
      </w:tr>
      <w:tr w:rsidR="00CD59AF">
        <w:trPr>
          <w:jc w:val="center"/>
        </w:trPr>
        <w:tc>
          <w:tcPr>
            <w:tcW w:w="115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D59AF" w:rsidRDefault="0037280F">
            <w:pPr>
              <w:spacing w:before="60" w:after="60"/>
              <w:jc w:val="center"/>
            </w:pPr>
            <w:r>
              <w:rPr>
                <w:sz w:val="19"/>
              </w:rPr>
              <w:t>US-05</w:t>
            </w:r>
          </w:p>
        </w:tc>
        <w:tc>
          <w:tcPr>
            <w:tcW w:w="230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D59AF" w:rsidRDefault="0037280F">
            <w:pPr>
              <w:spacing w:before="60" w:after="60"/>
            </w:pPr>
            <w:r>
              <w:rPr>
                <w:sz w:val="19"/>
              </w:rPr>
              <w:t>Kh</w:t>
            </w:r>
            <w:r>
              <w:rPr>
                <w:sz w:val="19"/>
              </w:rPr>
              <w:t>ở</w:t>
            </w:r>
            <w:r>
              <w:rPr>
                <w:sz w:val="19"/>
              </w:rPr>
              <w:t>i t</w:t>
            </w:r>
            <w:r>
              <w:rPr>
                <w:sz w:val="19"/>
              </w:rPr>
              <w:t>ạ</w:t>
            </w:r>
            <w:r>
              <w:rPr>
                <w:sz w:val="19"/>
              </w:rPr>
              <w:t>o Graph Neo4j</w:t>
            </w:r>
          </w:p>
        </w:tc>
        <w:tc>
          <w:tcPr>
            <w:tcW w:w="4709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D59AF" w:rsidRDefault="0037280F">
            <w:pPr>
              <w:spacing w:before="60" w:after="60"/>
            </w:pPr>
            <w:r>
              <w:rPr>
                <w:sz w:val="19"/>
              </w:rPr>
              <w:t>Given Neo4j đã cài đ</w:t>
            </w:r>
            <w:r>
              <w:rPr>
                <w:sz w:val="19"/>
              </w:rPr>
              <w:t>ặ</w:t>
            </w:r>
            <w:r>
              <w:rPr>
                <w:sz w:val="19"/>
              </w:rPr>
              <w:t>t, When ch</w:t>
            </w:r>
            <w:r>
              <w:rPr>
                <w:sz w:val="19"/>
              </w:rPr>
              <w:t>ạ</w:t>
            </w:r>
            <w:r>
              <w:rPr>
                <w:sz w:val="19"/>
              </w:rPr>
              <w:t>y Cypher seed script, Then kh</w:t>
            </w:r>
            <w:r>
              <w:rPr>
                <w:sz w:val="19"/>
              </w:rPr>
              <w:t>ở</w:t>
            </w:r>
            <w:r>
              <w:rPr>
                <w:sz w:val="19"/>
              </w:rPr>
              <w:t>i t</w:t>
            </w:r>
            <w:r>
              <w:rPr>
                <w:sz w:val="19"/>
              </w:rPr>
              <w:t>ạ</w:t>
            </w:r>
            <w:r>
              <w:rPr>
                <w:sz w:val="19"/>
              </w:rPr>
              <w:t>o đ</w:t>
            </w:r>
            <w:r>
              <w:rPr>
                <w:sz w:val="19"/>
              </w:rPr>
              <w:t>ầ</w:t>
            </w:r>
            <w:r>
              <w:rPr>
                <w:sz w:val="19"/>
              </w:rPr>
              <w:t>y đ</w:t>
            </w:r>
            <w:r>
              <w:rPr>
                <w:sz w:val="19"/>
              </w:rPr>
              <w:t>ủ</w:t>
            </w:r>
            <w:r>
              <w:rPr>
                <w:sz w:val="19"/>
              </w:rPr>
              <w:t xml:space="preserve"> các Node Shape, Property, </w:t>
            </w:r>
            <w:r>
              <w:rPr>
                <w:sz w:val="19"/>
              </w:rPr>
              <w:t>Theorem và các liên k</w:t>
            </w:r>
            <w:r>
              <w:rPr>
                <w:sz w:val="19"/>
              </w:rPr>
              <w:t>ế</w:t>
            </w:r>
            <w:r>
              <w:rPr>
                <w:sz w:val="19"/>
              </w:rPr>
              <w:t>t quan h</w:t>
            </w:r>
            <w:r>
              <w:rPr>
                <w:sz w:val="19"/>
              </w:rPr>
              <w:t>ệ</w:t>
            </w:r>
            <w:r>
              <w:rPr>
                <w:sz w:val="19"/>
              </w:rPr>
              <w:t>.</w:t>
            </w:r>
          </w:p>
        </w:tc>
        <w:tc>
          <w:tcPr>
            <w:tcW w:w="86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D59AF" w:rsidRDefault="0037280F">
            <w:pPr>
              <w:spacing w:before="60" w:after="60"/>
              <w:jc w:val="center"/>
            </w:pPr>
            <w:r>
              <w:rPr>
                <w:sz w:val="19"/>
              </w:rPr>
              <w:t>5</w:t>
            </w:r>
          </w:p>
        </w:tc>
      </w:tr>
      <w:tr w:rsidR="00CD59AF">
        <w:trPr>
          <w:jc w:val="center"/>
        </w:trPr>
        <w:tc>
          <w:tcPr>
            <w:tcW w:w="1152" w:type="dxa"/>
            <w:shd w:val="clear" w:color="auto" w:fill="F2F5F9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D59AF" w:rsidRDefault="0037280F">
            <w:pPr>
              <w:spacing w:before="60" w:after="60"/>
              <w:jc w:val="center"/>
            </w:pPr>
            <w:r>
              <w:rPr>
                <w:sz w:val="19"/>
              </w:rPr>
              <w:t>US-06</w:t>
            </w:r>
          </w:p>
        </w:tc>
        <w:tc>
          <w:tcPr>
            <w:tcW w:w="2304" w:type="dxa"/>
            <w:shd w:val="clear" w:color="auto" w:fill="F2F5F9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D59AF" w:rsidRDefault="0037280F">
            <w:pPr>
              <w:spacing w:before="60" w:after="60"/>
            </w:pPr>
            <w:r>
              <w:rPr>
                <w:sz w:val="19"/>
              </w:rPr>
              <w:t>Phân lo</w:t>
            </w:r>
            <w:r>
              <w:rPr>
                <w:sz w:val="19"/>
              </w:rPr>
              <w:t>ạ</w:t>
            </w:r>
            <w:r>
              <w:rPr>
                <w:sz w:val="19"/>
              </w:rPr>
              <w:t>i t</w:t>
            </w:r>
            <w:r>
              <w:rPr>
                <w:sz w:val="19"/>
              </w:rPr>
              <w:t>ứ</w:t>
            </w:r>
            <w:r>
              <w:rPr>
                <w:sz w:val="19"/>
              </w:rPr>
              <w:t xml:space="preserve"> giác Cypher</w:t>
            </w:r>
          </w:p>
        </w:tc>
        <w:tc>
          <w:tcPr>
            <w:tcW w:w="4709" w:type="dxa"/>
            <w:shd w:val="clear" w:color="auto" w:fill="F2F5F9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D59AF" w:rsidRDefault="0037280F">
            <w:pPr>
              <w:spacing w:before="60" w:after="60"/>
            </w:pPr>
            <w:r>
              <w:rPr>
                <w:sz w:val="19"/>
              </w:rPr>
              <w:t>Given t</w:t>
            </w:r>
            <w:r>
              <w:rPr>
                <w:sz w:val="19"/>
              </w:rPr>
              <w:t>ậ</w:t>
            </w:r>
            <w:r>
              <w:rPr>
                <w:sz w:val="19"/>
              </w:rPr>
              <w:t>p thu</w:t>
            </w:r>
            <w:r>
              <w:rPr>
                <w:sz w:val="19"/>
              </w:rPr>
              <w:t>ộ</w:t>
            </w:r>
            <w:r>
              <w:rPr>
                <w:sz w:val="19"/>
              </w:rPr>
              <w:t>c tính hình h</w:t>
            </w:r>
            <w:r>
              <w:rPr>
                <w:sz w:val="19"/>
              </w:rPr>
              <w:t>ọ</w:t>
            </w:r>
            <w:r>
              <w:rPr>
                <w:sz w:val="19"/>
              </w:rPr>
              <w:t>c t</w:t>
            </w:r>
            <w:r>
              <w:rPr>
                <w:sz w:val="19"/>
              </w:rPr>
              <w:t>ừ</w:t>
            </w:r>
            <w:r>
              <w:rPr>
                <w:sz w:val="19"/>
              </w:rPr>
              <w:t xml:space="preserve"> Canvas, When g</w:t>
            </w:r>
            <w:r>
              <w:rPr>
                <w:sz w:val="19"/>
              </w:rPr>
              <w:t>ử</w:t>
            </w:r>
            <w:r>
              <w:rPr>
                <w:sz w:val="19"/>
              </w:rPr>
              <w:t>i đ</w:t>
            </w:r>
            <w:r>
              <w:rPr>
                <w:sz w:val="19"/>
              </w:rPr>
              <w:t>ế</w:t>
            </w:r>
            <w:r>
              <w:rPr>
                <w:sz w:val="19"/>
              </w:rPr>
              <w:t>n API phân lo</w:t>
            </w:r>
            <w:r>
              <w:rPr>
                <w:sz w:val="19"/>
              </w:rPr>
              <w:t>ạ</w:t>
            </w:r>
            <w:r>
              <w:rPr>
                <w:sz w:val="19"/>
              </w:rPr>
              <w:t>i, Then Neo4j Cypher pattern matching tr</w:t>
            </w:r>
            <w:r>
              <w:rPr>
                <w:sz w:val="19"/>
              </w:rPr>
              <w:t>ả</w:t>
            </w:r>
            <w:r>
              <w:rPr>
                <w:sz w:val="19"/>
              </w:rPr>
              <w:t xml:space="preserve"> v</w:t>
            </w:r>
            <w:r>
              <w:rPr>
                <w:sz w:val="19"/>
              </w:rPr>
              <w:t>ề</w:t>
            </w:r>
            <w:r>
              <w:rPr>
                <w:sz w:val="19"/>
              </w:rPr>
              <w:t xml:space="preserve"> chính xác tên hình cao nh</w:t>
            </w:r>
            <w:r>
              <w:rPr>
                <w:sz w:val="19"/>
              </w:rPr>
              <w:t>ấ</w:t>
            </w:r>
            <w:r>
              <w:rPr>
                <w:sz w:val="19"/>
              </w:rPr>
              <w:t>t.</w:t>
            </w:r>
          </w:p>
        </w:tc>
        <w:tc>
          <w:tcPr>
            <w:tcW w:w="864" w:type="dxa"/>
            <w:shd w:val="clear" w:color="auto" w:fill="F2F5F9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D59AF" w:rsidRDefault="0037280F">
            <w:pPr>
              <w:spacing w:before="60" w:after="60"/>
              <w:jc w:val="center"/>
            </w:pPr>
            <w:r>
              <w:rPr>
                <w:sz w:val="19"/>
              </w:rPr>
              <w:t>8</w:t>
            </w:r>
          </w:p>
        </w:tc>
      </w:tr>
      <w:tr w:rsidR="00CD59AF">
        <w:trPr>
          <w:jc w:val="center"/>
        </w:trPr>
        <w:tc>
          <w:tcPr>
            <w:tcW w:w="115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D59AF" w:rsidRDefault="0037280F">
            <w:pPr>
              <w:spacing w:before="60" w:after="60"/>
              <w:jc w:val="center"/>
            </w:pPr>
            <w:r>
              <w:rPr>
                <w:sz w:val="19"/>
              </w:rPr>
              <w:t>US-07</w:t>
            </w:r>
          </w:p>
        </w:tc>
        <w:tc>
          <w:tcPr>
            <w:tcW w:w="230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D59AF" w:rsidRDefault="0037280F">
            <w:pPr>
              <w:spacing w:before="60" w:after="60"/>
            </w:pPr>
            <w:r>
              <w:rPr>
                <w:sz w:val="19"/>
              </w:rPr>
              <w:t>Lư</w:t>
            </w:r>
            <w:r>
              <w:rPr>
                <w:sz w:val="19"/>
              </w:rPr>
              <w:t>ớ</w:t>
            </w:r>
            <w:r>
              <w:rPr>
                <w:sz w:val="19"/>
              </w:rPr>
              <w:t>i t</w:t>
            </w:r>
            <w:r>
              <w:rPr>
                <w:sz w:val="19"/>
              </w:rPr>
              <w:t>ọ</w:t>
            </w:r>
            <w:r>
              <w:rPr>
                <w:sz w:val="19"/>
              </w:rPr>
              <w:t>a đ</w:t>
            </w:r>
            <w:r>
              <w:rPr>
                <w:sz w:val="19"/>
              </w:rPr>
              <w:t>ộ</w:t>
            </w:r>
            <w:r>
              <w:rPr>
                <w:sz w:val="19"/>
              </w:rPr>
              <w:t xml:space="preserve"> &amp; Snap</w:t>
            </w:r>
          </w:p>
        </w:tc>
        <w:tc>
          <w:tcPr>
            <w:tcW w:w="4709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D59AF" w:rsidRDefault="0037280F">
            <w:pPr>
              <w:spacing w:before="60" w:after="60"/>
            </w:pPr>
            <w:r>
              <w:rPr>
                <w:sz w:val="19"/>
              </w:rPr>
              <w:t>Given b</w:t>
            </w:r>
            <w:r>
              <w:rPr>
                <w:sz w:val="19"/>
              </w:rPr>
              <w:t>ậ</w:t>
            </w:r>
            <w:r>
              <w:rPr>
                <w:sz w:val="19"/>
              </w:rPr>
              <w:t>t ch</w:t>
            </w:r>
            <w:r>
              <w:rPr>
                <w:sz w:val="19"/>
              </w:rPr>
              <w:t>ế</w:t>
            </w:r>
            <w:r>
              <w:rPr>
                <w:sz w:val="19"/>
              </w:rPr>
              <w:t xml:space="preserve"> đ</w:t>
            </w:r>
            <w:r>
              <w:rPr>
                <w:sz w:val="19"/>
              </w:rPr>
              <w:t>ộ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Snap-to-grid, When kéo đ</w:t>
            </w:r>
            <w:r>
              <w:rPr>
                <w:sz w:val="19"/>
              </w:rPr>
              <w:t>ỉ</w:t>
            </w:r>
            <w:r>
              <w:rPr>
                <w:sz w:val="19"/>
              </w:rPr>
              <w:t>nh vào bán kính 10px c</w:t>
            </w:r>
            <w:r>
              <w:rPr>
                <w:sz w:val="19"/>
              </w:rPr>
              <w:t>ủ</w:t>
            </w:r>
            <w:r>
              <w:rPr>
                <w:sz w:val="19"/>
              </w:rPr>
              <w:t>a nút lư</w:t>
            </w:r>
            <w:r>
              <w:rPr>
                <w:sz w:val="19"/>
              </w:rPr>
              <w:t>ớ</w:t>
            </w:r>
            <w:r>
              <w:rPr>
                <w:sz w:val="19"/>
              </w:rPr>
              <w:t>i, Then đ</w:t>
            </w:r>
            <w:r>
              <w:rPr>
                <w:sz w:val="19"/>
              </w:rPr>
              <w:t>ỉ</w:t>
            </w:r>
            <w:r>
              <w:rPr>
                <w:sz w:val="19"/>
              </w:rPr>
              <w:t>nh t</w:t>
            </w:r>
            <w:r>
              <w:rPr>
                <w:sz w:val="19"/>
              </w:rPr>
              <w:t>ự</w:t>
            </w:r>
            <w:r>
              <w:rPr>
                <w:sz w:val="19"/>
              </w:rPr>
              <w:t xml:space="preserve"> đ</w:t>
            </w:r>
            <w:r>
              <w:rPr>
                <w:sz w:val="19"/>
              </w:rPr>
              <w:t>ộ</w:t>
            </w:r>
            <w:r>
              <w:rPr>
                <w:sz w:val="19"/>
              </w:rPr>
              <w:t>ng hút ch</w:t>
            </w:r>
            <w:r>
              <w:rPr>
                <w:sz w:val="19"/>
              </w:rPr>
              <w:t>ặ</w:t>
            </w:r>
            <w:r>
              <w:rPr>
                <w:sz w:val="19"/>
              </w:rPr>
              <w:t>t vào nút lư</w:t>
            </w:r>
            <w:r>
              <w:rPr>
                <w:sz w:val="19"/>
              </w:rPr>
              <w:t>ớ</w:t>
            </w:r>
            <w:r>
              <w:rPr>
                <w:sz w:val="19"/>
              </w:rPr>
              <w:t>i.</w:t>
            </w:r>
          </w:p>
        </w:tc>
        <w:tc>
          <w:tcPr>
            <w:tcW w:w="86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D59AF" w:rsidRDefault="0037280F">
            <w:pPr>
              <w:spacing w:before="60" w:after="60"/>
              <w:jc w:val="center"/>
            </w:pPr>
            <w:r>
              <w:rPr>
                <w:sz w:val="19"/>
              </w:rPr>
              <w:t>5</w:t>
            </w:r>
          </w:p>
        </w:tc>
      </w:tr>
      <w:tr w:rsidR="00CD59AF">
        <w:trPr>
          <w:jc w:val="center"/>
        </w:trPr>
        <w:tc>
          <w:tcPr>
            <w:tcW w:w="1152" w:type="dxa"/>
            <w:shd w:val="clear" w:color="auto" w:fill="F2F5F9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D59AF" w:rsidRDefault="0037280F">
            <w:pPr>
              <w:spacing w:before="60" w:after="60"/>
              <w:jc w:val="center"/>
            </w:pPr>
            <w:r>
              <w:rPr>
                <w:sz w:val="19"/>
              </w:rPr>
              <w:t>US-08</w:t>
            </w:r>
          </w:p>
        </w:tc>
        <w:tc>
          <w:tcPr>
            <w:tcW w:w="2304" w:type="dxa"/>
            <w:shd w:val="clear" w:color="auto" w:fill="F2F5F9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D59AF" w:rsidRDefault="0037280F">
            <w:pPr>
              <w:spacing w:before="60" w:after="60"/>
            </w:pPr>
            <w:r>
              <w:rPr>
                <w:sz w:val="19"/>
              </w:rPr>
              <w:t>Ký hi</w:t>
            </w:r>
            <w:r>
              <w:rPr>
                <w:sz w:val="19"/>
              </w:rPr>
              <w:t>ệ</w:t>
            </w:r>
            <w:r>
              <w:rPr>
                <w:sz w:val="19"/>
              </w:rPr>
              <w:t>u toán h</w:t>
            </w:r>
            <w:r>
              <w:rPr>
                <w:sz w:val="19"/>
              </w:rPr>
              <w:t>ọ</w:t>
            </w:r>
            <w:r>
              <w:rPr>
                <w:sz w:val="19"/>
              </w:rPr>
              <w:t>c tr</w:t>
            </w:r>
            <w:r>
              <w:rPr>
                <w:sz w:val="19"/>
              </w:rPr>
              <w:t>ự</w:t>
            </w:r>
            <w:r>
              <w:rPr>
                <w:sz w:val="19"/>
              </w:rPr>
              <w:t>c quan</w:t>
            </w:r>
          </w:p>
        </w:tc>
        <w:tc>
          <w:tcPr>
            <w:tcW w:w="4709" w:type="dxa"/>
            <w:shd w:val="clear" w:color="auto" w:fill="F2F5F9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D59AF" w:rsidRDefault="0037280F">
            <w:pPr>
              <w:spacing w:before="60" w:after="60"/>
            </w:pPr>
            <w:r>
              <w:rPr>
                <w:sz w:val="19"/>
              </w:rPr>
              <w:t>Given các góc/c</w:t>
            </w:r>
            <w:r>
              <w:rPr>
                <w:sz w:val="19"/>
              </w:rPr>
              <w:t>ạ</w:t>
            </w:r>
            <w:r>
              <w:rPr>
                <w:sz w:val="19"/>
              </w:rPr>
              <w:t>nh th</w:t>
            </w:r>
            <w:r>
              <w:rPr>
                <w:sz w:val="19"/>
              </w:rPr>
              <w:t>ỏ</w:t>
            </w:r>
            <w:r>
              <w:rPr>
                <w:sz w:val="19"/>
              </w:rPr>
              <w:t>a mãn tính ch</w:t>
            </w:r>
            <w:r>
              <w:rPr>
                <w:sz w:val="19"/>
              </w:rPr>
              <w:t>ấ</w:t>
            </w:r>
            <w:r>
              <w:rPr>
                <w:sz w:val="19"/>
              </w:rPr>
              <w:t>t, When v</w:t>
            </w:r>
            <w:r>
              <w:rPr>
                <w:sz w:val="19"/>
              </w:rPr>
              <w:t>ẽ</w:t>
            </w:r>
            <w:r>
              <w:rPr>
                <w:sz w:val="19"/>
              </w:rPr>
              <w:t xml:space="preserve"> trên Canvas, Then t</w:t>
            </w:r>
            <w:r>
              <w:rPr>
                <w:sz w:val="19"/>
              </w:rPr>
              <w:t>ự</w:t>
            </w:r>
            <w:r>
              <w:rPr>
                <w:sz w:val="19"/>
              </w:rPr>
              <w:t xml:space="preserve"> đ</w:t>
            </w:r>
            <w:r>
              <w:rPr>
                <w:sz w:val="19"/>
              </w:rPr>
              <w:t>ộ</w:t>
            </w:r>
            <w:r>
              <w:rPr>
                <w:sz w:val="19"/>
              </w:rPr>
              <w:t>ng v</w:t>
            </w:r>
            <w:r>
              <w:rPr>
                <w:sz w:val="19"/>
              </w:rPr>
              <w:t>ẽ</w:t>
            </w:r>
            <w:r>
              <w:rPr>
                <w:sz w:val="19"/>
              </w:rPr>
              <w:t xml:space="preserve"> góc vuông, v</w:t>
            </w:r>
            <w:r>
              <w:rPr>
                <w:sz w:val="19"/>
              </w:rPr>
              <w:t>ạ</w:t>
            </w:r>
            <w:r>
              <w:rPr>
                <w:sz w:val="19"/>
              </w:rPr>
              <w:t>ch g</w:t>
            </w:r>
            <w:r>
              <w:rPr>
                <w:sz w:val="19"/>
              </w:rPr>
              <w:t>ạ</w:t>
            </w:r>
            <w:r>
              <w:rPr>
                <w:sz w:val="19"/>
              </w:rPr>
              <w:t>ch b</w:t>
            </w:r>
            <w:r>
              <w:rPr>
                <w:sz w:val="19"/>
              </w:rPr>
              <w:t>ằ</w:t>
            </w:r>
            <w:r>
              <w:rPr>
                <w:sz w:val="19"/>
              </w:rPr>
              <w:t xml:space="preserve">ng nhau, mũi tên </w:t>
            </w:r>
            <w:r>
              <w:rPr>
                <w:sz w:val="19"/>
              </w:rPr>
              <w:t>song song.</w:t>
            </w:r>
          </w:p>
        </w:tc>
        <w:tc>
          <w:tcPr>
            <w:tcW w:w="864" w:type="dxa"/>
            <w:shd w:val="clear" w:color="auto" w:fill="F2F5F9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D59AF" w:rsidRDefault="0037280F">
            <w:pPr>
              <w:spacing w:before="60" w:after="60"/>
              <w:jc w:val="center"/>
            </w:pPr>
            <w:r>
              <w:rPr>
                <w:sz w:val="19"/>
              </w:rPr>
              <w:t>5</w:t>
            </w:r>
          </w:p>
        </w:tc>
      </w:tr>
      <w:tr w:rsidR="00CD59AF">
        <w:trPr>
          <w:jc w:val="center"/>
        </w:trPr>
        <w:tc>
          <w:tcPr>
            <w:tcW w:w="115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D59AF" w:rsidRDefault="0037280F">
            <w:pPr>
              <w:spacing w:before="60" w:after="60"/>
              <w:jc w:val="center"/>
            </w:pPr>
            <w:r>
              <w:rPr>
                <w:sz w:val="19"/>
              </w:rPr>
              <w:t>US-09</w:t>
            </w:r>
          </w:p>
        </w:tc>
        <w:tc>
          <w:tcPr>
            <w:tcW w:w="230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D59AF" w:rsidRDefault="0037280F">
            <w:pPr>
              <w:spacing w:before="60" w:after="60"/>
            </w:pPr>
            <w:r>
              <w:rPr>
                <w:sz w:val="19"/>
              </w:rPr>
              <w:t>Tr</w:t>
            </w:r>
            <w:r>
              <w:rPr>
                <w:sz w:val="19"/>
              </w:rPr>
              <w:t>ắ</w:t>
            </w:r>
            <w:r>
              <w:rPr>
                <w:sz w:val="19"/>
              </w:rPr>
              <w:t>c nghi</w:t>
            </w:r>
            <w:r>
              <w:rPr>
                <w:sz w:val="19"/>
              </w:rPr>
              <w:t>ệ</w:t>
            </w:r>
            <w:r>
              <w:rPr>
                <w:sz w:val="19"/>
              </w:rPr>
              <w:t>m lý thuy</w:t>
            </w:r>
            <w:r>
              <w:rPr>
                <w:sz w:val="19"/>
              </w:rPr>
              <w:t>ế</w:t>
            </w:r>
            <w:r>
              <w:rPr>
                <w:sz w:val="19"/>
              </w:rPr>
              <w:t>t Neo4j</w:t>
            </w:r>
          </w:p>
        </w:tc>
        <w:tc>
          <w:tcPr>
            <w:tcW w:w="4709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D59AF" w:rsidRDefault="0037280F">
            <w:pPr>
              <w:spacing w:before="60" w:after="60"/>
            </w:pPr>
            <w:r>
              <w:rPr>
                <w:sz w:val="19"/>
              </w:rPr>
              <w:t>Given câu h</w:t>
            </w:r>
            <w:r>
              <w:rPr>
                <w:sz w:val="19"/>
              </w:rPr>
              <w:t>ỏ</w:t>
            </w:r>
            <w:r>
              <w:rPr>
                <w:sz w:val="19"/>
              </w:rPr>
              <w:t>i lý thuy</w:t>
            </w:r>
            <w:r>
              <w:rPr>
                <w:sz w:val="19"/>
              </w:rPr>
              <w:t>ế</w:t>
            </w:r>
            <w:r>
              <w:rPr>
                <w:sz w:val="19"/>
              </w:rPr>
              <w:t>t t</w:t>
            </w:r>
            <w:r>
              <w:rPr>
                <w:sz w:val="19"/>
              </w:rPr>
              <w:t>ừ</w:t>
            </w:r>
            <w:r>
              <w:rPr>
                <w:sz w:val="19"/>
              </w:rPr>
              <w:t xml:space="preserve"> Neo4j, When h</w:t>
            </w:r>
            <w:r>
              <w:rPr>
                <w:sz w:val="19"/>
              </w:rPr>
              <w:t>ọ</w:t>
            </w:r>
            <w:r>
              <w:rPr>
                <w:sz w:val="19"/>
              </w:rPr>
              <w:t>c sinh ch</w:t>
            </w:r>
            <w:r>
              <w:rPr>
                <w:sz w:val="19"/>
              </w:rPr>
              <w:t>ọ</w:t>
            </w:r>
            <w:r>
              <w:rPr>
                <w:sz w:val="19"/>
              </w:rPr>
              <w:t>n đáp án và n</w:t>
            </w:r>
            <w:r>
              <w:rPr>
                <w:sz w:val="19"/>
              </w:rPr>
              <w:t>ộ</w:t>
            </w:r>
            <w:r>
              <w:rPr>
                <w:sz w:val="19"/>
              </w:rPr>
              <w:t>p bài, Then tr</w:t>
            </w:r>
            <w:r>
              <w:rPr>
                <w:sz w:val="19"/>
              </w:rPr>
              <w:t>ả</w:t>
            </w:r>
            <w:r>
              <w:rPr>
                <w:sz w:val="19"/>
              </w:rPr>
              <w:t xml:space="preserve"> v</w:t>
            </w:r>
            <w:r>
              <w:rPr>
                <w:sz w:val="19"/>
              </w:rPr>
              <w:t>ề</w:t>
            </w:r>
            <w:r>
              <w:rPr>
                <w:sz w:val="19"/>
              </w:rPr>
              <w:t xml:space="preserve"> k</w:t>
            </w:r>
            <w:r>
              <w:rPr>
                <w:sz w:val="19"/>
              </w:rPr>
              <w:t>ế</w:t>
            </w:r>
            <w:r>
              <w:rPr>
                <w:sz w:val="19"/>
              </w:rPr>
              <w:t>t qu</w:t>
            </w:r>
            <w:r>
              <w:rPr>
                <w:sz w:val="19"/>
              </w:rPr>
              <w:t>ả</w:t>
            </w:r>
            <w:r>
              <w:rPr>
                <w:sz w:val="19"/>
              </w:rPr>
              <w:t xml:space="preserve"> Đúng/Sai kèm đư</w:t>
            </w:r>
            <w:r>
              <w:rPr>
                <w:sz w:val="19"/>
              </w:rPr>
              <w:t>ờ</w:t>
            </w:r>
            <w:r>
              <w:rPr>
                <w:sz w:val="19"/>
              </w:rPr>
              <w:t>ng d</w:t>
            </w:r>
            <w:r>
              <w:rPr>
                <w:sz w:val="19"/>
              </w:rPr>
              <w:t>ẫ</w:t>
            </w:r>
            <w:r>
              <w:rPr>
                <w:sz w:val="19"/>
              </w:rPr>
              <w:t>n đ</w:t>
            </w:r>
            <w:r>
              <w:rPr>
                <w:sz w:val="19"/>
              </w:rPr>
              <w:t>ị</w:t>
            </w:r>
            <w:r>
              <w:rPr>
                <w:sz w:val="19"/>
              </w:rPr>
              <w:t>nh lý ch</w:t>
            </w:r>
            <w:r>
              <w:rPr>
                <w:sz w:val="19"/>
              </w:rPr>
              <w:t>ứ</w:t>
            </w:r>
            <w:r>
              <w:rPr>
                <w:sz w:val="19"/>
              </w:rPr>
              <w:t>ng minh.</w:t>
            </w:r>
          </w:p>
        </w:tc>
        <w:tc>
          <w:tcPr>
            <w:tcW w:w="86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D59AF" w:rsidRDefault="0037280F">
            <w:pPr>
              <w:spacing w:before="60" w:after="60"/>
              <w:jc w:val="center"/>
            </w:pPr>
            <w:r>
              <w:rPr>
                <w:sz w:val="19"/>
              </w:rPr>
              <w:t>3</w:t>
            </w:r>
          </w:p>
        </w:tc>
      </w:tr>
      <w:tr w:rsidR="00CD59AF">
        <w:trPr>
          <w:jc w:val="center"/>
        </w:trPr>
        <w:tc>
          <w:tcPr>
            <w:tcW w:w="1152" w:type="dxa"/>
            <w:shd w:val="clear" w:color="auto" w:fill="F2F5F9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D59AF" w:rsidRDefault="0037280F">
            <w:pPr>
              <w:spacing w:before="60" w:after="60"/>
              <w:jc w:val="center"/>
            </w:pPr>
            <w:r>
              <w:rPr>
                <w:sz w:val="19"/>
              </w:rPr>
              <w:t>US-10</w:t>
            </w:r>
          </w:p>
        </w:tc>
        <w:tc>
          <w:tcPr>
            <w:tcW w:w="2304" w:type="dxa"/>
            <w:shd w:val="clear" w:color="auto" w:fill="F2F5F9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D59AF" w:rsidRDefault="0037280F">
            <w:pPr>
              <w:spacing w:before="60" w:after="60"/>
            </w:pPr>
            <w:r>
              <w:rPr>
                <w:sz w:val="19"/>
              </w:rPr>
              <w:t>D</w:t>
            </w:r>
            <w:r>
              <w:rPr>
                <w:sz w:val="19"/>
              </w:rPr>
              <w:t>ự</w:t>
            </w:r>
            <w:r>
              <w:rPr>
                <w:sz w:val="19"/>
              </w:rPr>
              <w:t>ng hình ch</w:t>
            </w:r>
            <w:r>
              <w:rPr>
                <w:sz w:val="19"/>
              </w:rPr>
              <w:t>ấ</w:t>
            </w:r>
            <w:r>
              <w:rPr>
                <w:sz w:val="19"/>
              </w:rPr>
              <w:t>m t</w:t>
            </w:r>
            <w:r>
              <w:rPr>
                <w:sz w:val="19"/>
              </w:rPr>
              <w:t>ự</w:t>
            </w:r>
            <w:r>
              <w:rPr>
                <w:sz w:val="19"/>
              </w:rPr>
              <w:t xml:space="preserve"> đ</w:t>
            </w:r>
            <w:r>
              <w:rPr>
                <w:sz w:val="19"/>
              </w:rPr>
              <w:t>ộ</w:t>
            </w:r>
            <w:r>
              <w:rPr>
                <w:sz w:val="19"/>
              </w:rPr>
              <w:t>ng</w:t>
            </w:r>
          </w:p>
        </w:tc>
        <w:tc>
          <w:tcPr>
            <w:tcW w:w="4709" w:type="dxa"/>
            <w:shd w:val="clear" w:color="auto" w:fill="F2F5F9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D59AF" w:rsidRDefault="0037280F">
            <w:pPr>
              <w:spacing w:before="60" w:after="60"/>
            </w:pPr>
            <w:r>
              <w:rPr>
                <w:sz w:val="19"/>
              </w:rPr>
              <w:t>Given bài toán d</w:t>
            </w:r>
            <w:r>
              <w:rPr>
                <w:sz w:val="19"/>
              </w:rPr>
              <w:t>ự</w:t>
            </w:r>
            <w:r>
              <w:rPr>
                <w:sz w:val="19"/>
              </w:rPr>
              <w:t>ng hình kèm ràng bu</w:t>
            </w:r>
            <w:r>
              <w:rPr>
                <w:sz w:val="19"/>
              </w:rPr>
              <w:t>ộ</w:t>
            </w:r>
            <w:r>
              <w:rPr>
                <w:sz w:val="19"/>
              </w:rPr>
              <w:t xml:space="preserve">c, </w:t>
            </w:r>
            <w:r>
              <w:rPr>
                <w:sz w:val="19"/>
              </w:rPr>
              <w:t>When h</w:t>
            </w:r>
            <w:r>
              <w:rPr>
                <w:sz w:val="19"/>
              </w:rPr>
              <w:t>ọ</w:t>
            </w:r>
            <w:r>
              <w:rPr>
                <w:sz w:val="19"/>
              </w:rPr>
              <w:t>c sinh b</w:t>
            </w:r>
            <w:r>
              <w:rPr>
                <w:sz w:val="19"/>
              </w:rPr>
              <w:t>ấ</w:t>
            </w:r>
            <w:r>
              <w:rPr>
                <w:sz w:val="19"/>
              </w:rPr>
              <w:t>m N</w:t>
            </w:r>
            <w:r>
              <w:rPr>
                <w:sz w:val="19"/>
              </w:rPr>
              <w:t>ộ</w:t>
            </w:r>
            <w:r>
              <w:rPr>
                <w:sz w:val="19"/>
              </w:rPr>
              <w:t>p bài, Then Neo4j Graph Validation đ</w:t>
            </w:r>
            <w:r>
              <w:rPr>
                <w:sz w:val="19"/>
              </w:rPr>
              <w:t>ố</w:t>
            </w:r>
            <w:r>
              <w:rPr>
                <w:sz w:val="19"/>
              </w:rPr>
              <w:t>i chi</w:t>
            </w:r>
            <w:r>
              <w:rPr>
                <w:sz w:val="19"/>
              </w:rPr>
              <w:t>ế</w:t>
            </w:r>
            <w:r>
              <w:rPr>
                <w:sz w:val="19"/>
              </w:rPr>
              <w:t>u c</w:t>
            </w:r>
            <w:r>
              <w:rPr>
                <w:sz w:val="19"/>
              </w:rPr>
              <w:t>ấ</w:t>
            </w:r>
            <w:r>
              <w:rPr>
                <w:sz w:val="19"/>
              </w:rPr>
              <w:t>u trúc và báo k</w:t>
            </w:r>
            <w:r>
              <w:rPr>
                <w:sz w:val="19"/>
              </w:rPr>
              <w:t>ế</w:t>
            </w:r>
            <w:r>
              <w:rPr>
                <w:sz w:val="19"/>
              </w:rPr>
              <w:t>t qu</w:t>
            </w:r>
            <w:r>
              <w:rPr>
                <w:sz w:val="19"/>
              </w:rPr>
              <w:t>ả</w:t>
            </w:r>
            <w:r>
              <w:rPr>
                <w:sz w:val="19"/>
              </w:rPr>
              <w:t>.</w:t>
            </w:r>
          </w:p>
        </w:tc>
        <w:tc>
          <w:tcPr>
            <w:tcW w:w="864" w:type="dxa"/>
            <w:shd w:val="clear" w:color="auto" w:fill="F2F5F9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D59AF" w:rsidRDefault="0037280F">
            <w:pPr>
              <w:spacing w:before="60" w:after="60"/>
              <w:jc w:val="center"/>
            </w:pPr>
            <w:r>
              <w:rPr>
                <w:sz w:val="19"/>
              </w:rPr>
              <w:t>8</w:t>
            </w:r>
          </w:p>
        </w:tc>
      </w:tr>
      <w:tr w:rsidR="00CD59AF">
        <w:trPr>
          <w:jc w:val="center"/>
        </w:trPr>
        <w:tc>
          <w:tcPr>
            <w:tcW w:w="115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D59AF" w:rsidRDefault="0037280F">
            <w:pPr>
              <w:spacing w:before="60" w:after="60"/>
              <w:jc w:val="center"/>
            </w:pPr>
            <w:r>
              <w:rPr>
                <w:sz w:val="19"/>
              </w:rPr>
              <w:t>US-11</w:t>
            </w:r>
          </w:p>
        </w:tc>
        <w:tc>
          <w:tcPr>
            <w:tcW w:w="230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D59AF" w:rsidRDefault="0037280F">
            <w:pPr>
              <w:spacing w:before="60" w:after="60"/>
            </w:pPr>
            <w:r>
              <w:rPr>
                <w:sz w:val="19"/>
              </w:rPr>
              <w:t>G</w:t>
            </w:r>
            <w:r>
              <w:rPr>
                <w:sz w:val="19"/>
              </w:rPr>
              <w:t>ợ</w:t>
            </w:r>
            <w:r>
              <w:rPr>
                <w:sz w:val="19"/>
              </w:rPr>
              <w:t>i ý 3 t</w:t>
            </w:r>
            <w:r>
              <w:rPr>
                <w:sz w:val="19"/>
              </w:rPr>
              <w:t>ầ</w:t>
            </w:r>
            <w:r>
              <w:rPr>
                <w:sz w:val="19"/>
              </w:rPr>
              <w:t>ng Graph Traversal</w:t>
            </w:r>
          </w:p>
        </w:tc>
        <w:tc>
          <w:tcPr>
            <w:tcW w:w="4709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D59AF" w:rsidRDefault="0037280F">
            <w:pPr>
              <w:spacing w:before="60" w:after="60"/>
            </w:pPr>
            <w:r>
              <w:rPr>
                <w:sz w:val="19"/>
              </w:rPr>
              <w:t>Given h</w:t>
            </w:r>
            <w:r>
              <w:rPr>
                <w:sz w:val="19"/>
              </w:rPr>
              <w:t>ọ</w:t>
            </w:r>
            <w:r>
              <w:rPr>
                <w:sz w:val="19"/>
              </w:rPr>
              <w:t>c sinh b</w:t>
            </w:r>
            <w:r>
              <w:rPr>
                <w:sz w:val="19"/>
              </w:rPr>
              <w:t>ấ</w:t>
            </w:r>
            <w:r>
              <w:rPr>
                <w:sz w:val="19"/>
              </w:rPr>
              <w:t>m nút G</w:t>
            </w:r>
            <w:r>
              <w:rPr>
                <w:sz w:val="19"/>
              </w:rPr>
              <w:t>ợ</w:t>
            </w:r>
            <w:r>
              <w:rPr>
                <w:sz w:val="19"/>
              </w:rPr>
              <w:t>i ý, When b</w:t>
            </w:r>
            <w:r>
              <w:rPr>
                <w:sz w:val="19"/>
              </w:rPr>
              <w:t>ấ</w:t>
            </w:r>
            <w:r>
              <w:rPr>
                <w:sz w:val="19"/>
              </w:rPr>
              <w:t>m l</w:t>
            </w:r>
            <w:r>
              <w:rPr>
                <w:sz w:val="19"/>
              </w:rPr>
              <w:t>ầ</w:t>
            </w:r>
            <w:r>
              <w:rPr>
                <w:sz w:val="19"/>
              </w:rPr>
              <w:t>n lư</w:t>
            </w:r>
            <w:r>
              <w:rPr>
                <w:sz w:val="19"/>
              </w:rPr>
              <w:t>ợ</w:t>
            </w:r>
            <w:r>
              <w:rPr>
                <w:sz w:val="19"/>
              </w:rPr>
              <w:t>t 1, 2, 3, Then Neo4j duy</w:t>
            </w:r>
            <w:r>
              <w:rPr>
                <w:sz w:val="19"/>
              </w:rPr>
              <w:t>ệ</w:t>
            </w:r>
            <w:r>
              <w:rPr>
                <w:sz w:val="19"/>
              </w:rPr>
              <w:t>t đ</w:t>
            </w:r>
            <w:r>
              <w:rPr>
                <w:sz w:val="19"/>
              </w:rPr>
              <w:t>ồ</w:t>
            </w:r>
            <w:r>
              <w:rPr>
                <w:sz w:val="19"/>
              </w:rPr>
              <w:t xml:space="preserve"> th</w:t>
            </w:r>
            <w:r>
              <w:rPr>
                <w:sz w:val="19"/>
              </w:rPr>
              <w:t>ị</w:t>
            </w:r>
            <w:r>
              <w:rPr>
                <w:sz w:val="19"/>
              </w:rPr>
              <w:t xml:space="preserve"> tìm thu</w:t>
            </w:r>
            <w:r>
              <w:rPr>
                <w:sz w:val="19"/>
              </w:rPr>
              <w:t>ộ</w:t>
            </w:r>
            <w:r>
              <w:rPr>
                <w:sz w:val="19"/>
              </w:rPr>
              <w:t>c tính thi</w:t>
            </w:r>
            <w:r>
              <w:rPr>
                <w:sz w:val="19"/>
              </w:rPr>
              <w:t>ế</w:t>
            </w:r>
            <w:r>
              <w:rPr>
                <w:sz w:val="19"/>
              </w:rPr>
              <w:t>u đ</w:t>
            </w:r>
            <w:r>
              <w:rPr>
                <w:sz w:val="19"/>
              </w:rPr>
              <w:t>ể</w:t>
            </w:r>
            <w:r>
              <w:rPr>
                <w:sz w:val="19"/>
              </w:rPr>
              <w:t xml:space="preserve"> sinh g</w:t>
            </w:r>
            <w:r>
              <w:rPr>
                <w:sz w:val="19"/>
              </w:rPr>
              <w:t>ợ</w:t>
            </w:r>
            <w:r>
              <w:rPr>
                <w:sz w:val="19"/>
              </w:rPr>
              <w:t>i ý lý thuy</w:t>
            </w:r>
            <w:r>
              <w:rPr>
                <w:sz w:val="19"/>
              </w:rPr>
              <w:t>ế</w:t>
            </w:r>
            <w:r>
              <w:rPr>
                <w:sz w:val="19"/>
              </w:rPr>
              <w:t xml:space="preserve">t, </w:t>
            </w:r>
            <w:r>
              <w:rPr>
                <w:sz w:val="19"/>
              </w:rPr>
              <w:t>thao tác và đáp án.</w:t>
            </w:r>
          </w:p>
        </w:tc>
        <w:tc>
          <w:tcPr>
            <w:tcW w:w="86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D59AF" w:rsidRDefault="0037280F">
            <w:pPr>
              <w:spacing w:before="60" w:after="60"/>
              <w:jc w:val="center"/>
            </w:pPr>
            <w:r>
              <w:rPr>
                <w:sz w:val="19"/>
              </w:rPr>
              <w:t>8</w:t>
            </w:r>
          </w:p>
        </w:tc>
      </w:tr>
      <w:tr w:rsidR="00CD59AF">
        <w:trPr>
          <w:jc w:val="center"/>
        </w:trPr>
        <w:tc>
          <w:tcPr>
            <w:tcW w:w="1152" w:type="dxa"/>
            <w:shd w:val="clear" w:color="auto" w:fill="F2F5F9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D59AF" w:rsidRDefault="0037280F">
            <w:pPr>
              <w:spacing w:before="60" w:after="60"/>
              <w:jc w:val="center"/>
            </w:pPr>
            <w:r>
              <w:rPr>
                <w:sz w:val="19"/>
              </w:rPr>
              <w:t>US-12</w:t>
            </w:r>
          </w:p>
        </w:tc>
        <w:tc>
          <w:tcPr>
            <w:tcW w:w="2304" w:type="dxa"/>
            <w:shd w:val="clear" w:color="auto" w:fill="F2F5F9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D59AF" w:rsidRDefault="0037280F">
            <w:pPr>
              <w:spacing w:before="60" w:after="60"/>
            </w:pPr>
            <w:r>
              <w:rPr>
                <w:sz w:val="19"/>
              </w:rPr>
              <w:t>Lưu v</w:t>
            </w:r>
            <w:r>
              <w:rPr>
                <w:sz w:val="19"/>
              </w:rPr>
              <w:t>ế</w:t>
            </w:r>
            <w:r>
              <w:rPr>
                <w:sz w:val="19"/>
              </w:rPr>
              <w:t>t h</w:t>
            </w:r>
            <w:r>
              <w:rPr>
                <w:sz w:val="19"/>
              </w:rPr>
              <w:t>ọ</w:t>
            </w:r>
            <w:r>
              <w:rPr>
                <w:sz w:val="19"/>
              </w:rPr>
              <w:t>c t</w:t>
            </w:r>
            <w:r>
              <w:rPr>
                <w:sz w:val="19"/>
              </w:rPr>
              <w:t>ậ</w:t>
            </w:r>
            <w:r>
              <w:rPr>
                <w:sz w:val="19"/>
              </w:rPr>
              <w:t>p Neo4j</w:t>
            </w:r>
          </w:p>
        </w:tc>
        <w:tc>
          <w:tcPr>
            <w:tcW w:w="4709" w:type="dxa"/>
            <w:shd w:val="clear" w:color="auto" w:fill="F2F5F9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D59AF" w:rsidRDefault="0037280F">
            <w:pPr>
              <w:spacing w:before="60" w:after="60"/>
            </w:pPr>
            <w:r>
              <w:rPr>
                <w:sz w:val="19"/>
              </w:rPr>
              <w:t>Given h</w:t>
            </w:r>
            <w:r>
              <w:rPr>
                <w:sz w:val="19"/>
              </w:rPr>
              <w:t>ọ</w:t>
            </w:r>
            <w:r>
              <w:rPr>
                <w:sz w:val="19"/>
              </w:rPr>
              <w:t>c sinh hoàn thành bài n</w:t>
            </w:r>
            <w:r>
              <w:rPr>
                <w:sz w:val="19"/>
              </w:rPr>
              <w:t>ộ</w:t>
            </w:r>
            <w:r>
              <w:rPr>
                <w:sz w:val="19"/>
              </w:rPr>
              <w:t>p, When h</w:t>
            </w:r>
            <w:r>
              <w:rPr>
                <w:sz w:val="19"/>
              </w:rPr>
              <w:t>ệ</w:t>
            </w:r>
            <w:r>
              <w:rPr>
                <w:sz w:val="19"/>
              </w:rPr>
              <w:t xml:space="preserve"> th</w:t>
            </w:r>
            <w:r>
              <w:rPr>
                <w:sz w:val="19"/>
              </w:rPr>
              <w:t>ố</w:t>
            </w:r>
            <w:r>
              <w:rPr>
                <w:sz w:val="19"/>
              </w:rPr>
              <w:t>ng ghi nh</w:t>
            </w:r>
            <w:r>
              <w:rPr>
                <w:sz w:val="19"/>
              </w:rPr>
              <w:t>ậ</w:t>
            </w:r>
            <w:r>
              <w:rPr>
                <w:sz w:val="19"/>
              </w:rPr>
              <w:t>n k</w:t>
            </w:r>
            <w:r>
              <w:rPr>
                <w:sz w:val="19"/>
              </w:rPr>
              <w:t>ế</w:t>
            </w:r>
            <w:r>
              <w:rPr>
                <w:sz w:val="19"/>
              </w:rPr>
              <w:t>t qu</w:t>
            </w:r>
            <w:r>
              <w:rPr>
                <w:sz w:val="19"/>
              </w:rPr>
              <w:t>ả</w:t>
            </w:r>
            <w:r>
              <w:rPr>
                <w:sz w:val="19"/>
              </w:rPr>
              <w:t>, Then t</w:t>
            </w:r>
            <w:r>
              <w:rPr>
                <w:sz w:val="19"/>
              </w:rPr>
              <w:t>ạ</w:t>
            </w:r>
            <w:r>
              <w:rPr>
                <w:sz w:val="19"/>
              </w:rPr>
              <w:t>o quan h</w:t>
            </w:r>
            <w:r>
              <w:rPr>
                <w:sz w:val="19"/>
              </w:rPr>
              <w:t>ệ</w:t>
            </w:r>
            <w:r>
              <w:rPr>
                <w:sz w:val="19"/>
              </w:rPr>
              <w:t xml:space="preserve"> `(:User)-[:SOLVED]-&gt;(:Exercise)` lưu đi</w:t>
            </w:r>
            <w:r>
              <w:rPr>
                <w:sz w:val="19"/>
              </w:rPr>
              <w:t>ể</w:t>
            </w:r>
            <w:r>
              <w:rPr>
                <w:sz w:val="19"/>
              </w:rPr>
              <w:t>m và th</w:t>
            </w:r>
            <w:r>
              <w:rPr>
                <w:sz w:val="19"/>
              </w:rPr>
              <w:t>ờ</w:t>
            </w:r>
            <w:r>
              <w:rPr>
                <w:sz w:val="19"/>
              </w:rPr>
              <w:t>i gian.</w:t>
            </w:r>
          </w:p>
        </w:tc>
        <w:tc>
          <w:tcPr>
            <w:tcW w:w="864" w:type="dxa"/>
            <w:shd w:val="clear" w:color="auto" w:fill="F2F5F9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D59AF" w:rsidRDefault="0037280F">
            <w:pPr>
              <w:spacing w:before="60" w:after="60"/>
              <w:jc w:val="center"/>
            </w:pPr>
            <w:r>
              <w:rPr>
                <w:sz w:val="19"/>
              </w:rPr>
              <w:t>5</w:t>
            </w:r>
          </w:p>
        </w:tc>
      </w:tr>
      <w:tr w:rsidR="00CD59AF">
        <w:trPr>
          <w:jc w:val="center"/>
        </w:trPr>
        <w:tc>
          <w:tcPr>
            <w:tcW w:w="115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D59AF" w:rsidRDefault="0037280F">
            <w:pPr>
              <w:spacing w:before="60" w:after="60"/>
              <w:jc w:val="center"/>
            </w:pPr>
            <w:r>
              <w:rPr>
                <w:sz w:val="19"/>
              </w:rPr>
              <w:lastRenderedPageBreak/>
              <w:t>US-13</w:t>
            </w:r>
          </w:p>
        </w:tc>
        <w:tc>
          <w:tcPr>
            <w:tcW w:w="230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D59AF" w:rsidRDefault="0037280F">
            <w:pPr>
              <w:spacing w:before="60" w:after="60"/>
            </w:pPr>
            <w:r>
              <w:rPr>
                <w:sz w:val="19"/>
              </w:rPr>
              <w:t>Đăng ký &amp; Đăng nh</w:t>
            </w:r>
            <w:r>
              <w:rPr>
                <w:sz w:val="19"/>
              </w:rPr>
              <w:t>ậ</w:t>
            </w:r>
            <w:r>
              <w:rPr>
                <w:sz w:val="19"/>
              </w:rPr>
              <w:t>p</w:t>
            </w:r>
          </w:p>
        </w:tc>
        <w:tc>
          <w:tcPr>
            <w:tcW w:w="4709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D59AF" w:rsidRDefault="0037280F">
            <w:pPr>
              <w:spacing w:before="60" w:after="60"/>
            </w:pPr>
            <w:r>
              <w:rPr>
                <w:sz w:val="19"/>
              </w:rPr>
              <w:t>Given thông tin tài kho</w:t>
            </w:r>
            <w:r>
              <w:rPr>
                <w:sz w:val="19"/>
              </w:rPr>
              <w:t>ả</w:t>
            </w:r>
            <w:r>
              <w:rPr>
                <w:sz w:val="19"/>
              </w:rPr>
              <w:t>n h</w:t>
            </w:r>
            <w:r>
              <w:rPr>
                <w:sz w:val="19"/>
              </w:rPr>
              <w:t>ợ</w:t>
            </w:r>
            <w:r>
              <w:rPr>
                <w:sz w:val="19"/>
              </w:rPr>
              <w:t>p l</w:t>
            </w:r>
            <w:r>
              <w:rPr>
                <w:sz w:val="19"/>
              </w:rPr>
              <w:t>ệ</w:t>
            </w:r>
            <w:r>
              <w:rPr>
                <w:sz w:val="19"/>
              </w:rPr>
              <w:t xml:space="preserve">, </w:t>
            </w:r>
            <w:r>
              <w:rPr>
                <w:sz w:val="19"/>
              </w:rPr>
              <w:t>When ngư</w:t>
            </w:r>
            <w:r>
              <w:rPr>
                <w:sz w:val="19"/>
              </w:rPr>
              <w:t>ờ</w:t>
            </w:r>
            <w:r>
              <w:rPr>
                <w:sz w:val="19"/>
              </w:rPr>
              <w:t>i dùng g</w:t>
            </w:r>
            <w:r>
              <w:rPr>
                <w:sz w:val="19"/>
              </w:rPr>
              <w:t>ử</w:t>
            </w:r>
            <w:r>
              <w:rPr>
                <w:sz w:val="19"/>
              </w:rPr>
              <w:t>i yêu c</w:t>
            </w:r>
            <w:r>
              <w:rPr>
                <w:sz w:val="19"/>
              </w:rPr>
              <w:t>ầ</w:t>
            </w:r>
            <w:r>
              <w:rPr>
                <w:sz w:val="19"/>
              </w:rPr>
              <w:t>u, Then t</w:t>
            </w:r>
            <w:r>
              <w:rPr>
                <w:sz w:val="19"/>
              </w:rPr>
              <w:t>ạ</w:t>
            </w:r>
            <w:r>
              <w:rPr>
                <w:sz w:val="19"/>
              </w:rPr>
              <w:t>o tài kho</w:t>
            </w:r>
            <w:r>
              <w:rPr>
                <w:sz w:val="19"/>
              </w:rPr>
              <w:t>ả</w:t>
            </w:r>
            <w:r>
              <w:rPr>
                <w:sz w:val="19"/>
              </w:rPr>
              <w:t>n h</w:t>
            </w:r>
            <w:r>
              <w:rPr>
                <w:sz w:val="19"/>
              </w:rPr>
              <w:t>ọ</w:t>
            </w:r>
            <w:r>
              <w:rPr>
                <w:sz w:val="19"/>
              </w:rPr>
              <w:t>c sinh và c</w:t>
            </w:r>
            <w:r>
              <w:rPr>
                <w:sz w:val="19"/>
              </w:rPr>
              <w:t>ấ</w:t>
            </w:r>
            <w:r>
              <w:rPr>
                <w:sz w:val="19"/>
              </w:rPr>
              <w:t>p token JWT b</w:t>
            </w:r>
            <w:r>
              <w:rPr>
                <w:sz w:val="19"/>
              </w:rPr>
              <w:t>ả</w:t>
            </w:r>
            <w:r>
              <w:rPr>
                <w:sz w:val="19"/>
              </w:rPr>
              <w:t>o m</w:t>
            </w:r>
            <w:r>
              <w:rPr>
                <w:sz w:val="19"/>
              </w:rPr>
              <w:t>ậ</w:t>
            </w:r>
            <w:r>
              <w:rPr>
                <w:sz w:val="19"/>
              </w:rPr>
              <w:t>t.</w:t>
            </w:r>
          </w:p>
        </w:tc>
        <w:tc>
          <w:tcPr>
            <w:tcW w:w="86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D59AF" w:rsidRDefault="0037280F">
            <w:pPr>
              <w:spacing w:before="60" w:after="60"/>
              <w:jc w:val="center"/>
            </w:pPr>
            <w:r>
              <w:rPr>
                <w:sz w:val="19"/>
              </w:rPr>
              <w:t>3</w:t>
            </w:r>
          </w:p>
        </w:tc>
      </w:tr>
      <w:tr w:rsidR="00CD59AF">
        <w:trPr>
          <w:jc w:val="center"/>
        </w:trPr>
        <w:tc>
          <w:tcPr>
            <w:tcW w:w="1152" w:type="dxa"/>
            <w:shd w:val="clear" w:color="auto" w:fill="F2F5F9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D59AF" w:rsidRDefault="0037280F">
            <w:pPr>
              <w:spacing w:before="60" w:after="60"/>
              <w:jc w:val="center"/>
            </w:pPr>
            <w:r>
              <w:rPr>
                <w:sz w:val="19"/>
              </w:rPr>
              <w:t>US-14</w:t>
            </w:r>
          </w:p>
        </w:tc>
        <w:tc>
          <w:tcPr>
            <w:tcW w:w="2304" w:type="dxa"/>
            <w:shd w:val="clear" w:color="auto" w:fill="F2F5F9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D59AF" w:rsidRDefault="0037280F">
            <w:pPr>
              <w:spacing w:before="60" w:after="60"/>
            </w:pPr>
            <w:r>
              <w:rPr>
                <w:sz w:val="19"/>
              </w:rPr>
              <w:t>Xu</w:t>
            </w:r>
            <w:r>
              <w:rPr>
                <w:sz w:val="19"/>
              </w:rPr>
              <w:t>ấ</w:t>
            </w:r>
            <w:r>
              <w:rPr>
                <w:sz w:val="19"/>
              </w:rPr>
              <w:t xml:space="preserve">t </w:t>
            </w:r>
            <w:r>
              <w:rPr>
                <w:sz w:val="19"/>
              </w:rPr>
              <w:t>ả</w:t>
            </w:r>
            <w:r>
              <w:rPr>
                <w:sz w:val="19"/>
              </w:rPr>
              <w:t>nh bài làm PNG</w:t>
            </w:r>
          </w:p>
        </w:tc>
        <w:tc>
          <w:tcPr>
            <w:tcW w:w="4709" w:type="dxa"/>
            <w:shd w:val="clear" w:color="auto" w:fill="F2F5F9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D59AF" w:rsidRDefault="0037280F">
            <w:pPr>
              <w:spacing w:before="60" w:after="60"/>
            </w:pPr>
            <w:r>
              <w:rPr>
                <w:sz w:val="19"/>
              </w:rPr>
              <w:t>Given hình v</w:t>
            </w:r>
            <w:r>
              <w:rPr>
                <w:sz w:val="19"/>
              </w:rPr>
              <w:t>ẽ</w:t>
            </w:r>
            <w:r>
              <w:rPr>
                <w:sz w:val="19"/>
              </w:rPr>
              <w:t xml:space="preserve"> hoàn ch</w:t>
            </w:r>
            <w:r>
              <w:rPr>
                <w:sz w:val="19"/>
              </w:rPr>
              <w:t>ỉ</w:t>
            </w:r>
            <w:r>
              <w:rPr>
                <w:sz w:val="19"/>
              </w:rPr>
              <w:t>nh trên Canvas, When h</w:t>
            </w:r>
            <w:r>
              <w:rPr>
                <w:sz w:val="19"/>
              </w:rPr>
              <w:t>ọ</w:t>
            </w:r>
            <w:r>
              <w:rPr>
                <w:sz w:val="19"/>
              </w:rPr>
              <w:t>c sinh b</w:t>
            </w:r>
            <w:r>
              <w:rPr>
                <w:sz w:val="19"/>
              </w:rPr>
              <w:t>ấ</w:t>
            </w:r>
            <w:r>
              <w:rPr>
                <w:sz w:val="19"/>
              </w:rPr>
              <w:t>m T</w:t>
            </w:r>
            <w:r>
              <w:rPr>
                <w:sz w:val="19"/>
              </w:rPr>
              <w:t>ả</w:t>
            </w:r>
            <w:r>
              <w:rPr>
                <w:sz w:val="19"/>
              </w:rPr>
              <w:t xml:space="preserve">i </w:t>
            </w:r>
            <w:r>
              <w:rPr>
                <w:sz w:val="19"/>
              </w:rPr>
              <w:t>ả</w:t>
            </w:r>
            <w:r>
              <w:rPr>
                <w:sz w:val="19"/>
              </w:rPr>
              <w:t>nh, Then xu</w:t>
            </w:r>
            <w:r>
              <w:rPr>
                <w:sz w:val="19"/>
              </w:rPr>
              <w:t>ấ</w:t>
            </w:r>
            <w:r>
              <w:rPr>
                <w:sz w:val="19"/>
              </w:rPr>
              <w:t>t t</w:t>
            </w:r>
            <w:r>
              <w:rPr>
                <w:sz w:val="19"/>
              </w:rPr>
              <w:t>ệ</w:t>
            </w:r>
            <w:r>
              <w:rPr>
                <w:sz w:val="19"/>
              </w:rPr>
              <w:t>p tin PNG s</w:t>
            </w:r>
            <w:r>
              <w:rPr>
                <w:sz w:val="19"/>
              </w:rPr>
              <w:t>ắ</w:t>
            </w:r>
            <w:r>
              <w:rPr>
                <w:sz w:val="19"/>
              </w:rPr>
              <w:t>c nét lưu v</w:t>
            </w:r>
            <w:r>
              <w:rPr>
                <w:sz w:val="19"/>
              </w:rPr>
              <w:t>ề</w:t>
            </w:r>
            <w:r>
              <w:rPr>
                <w:sz w:val="19"/>
              </w:rPr>
              <w:t xml:space="preserve"> máy tính.</w:t>
            </w:r>
          </w:p>
        </w:tc>
        <w:tc>
          <w:tcPr>
            <w:tcW w:w="864" w:type="dxa"/>
            <w:shd w:val="clear" w:color="auto" w:fill="F2F5F9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D59AF" w:rsidRDefault="0037280F">
            <w:pPr>
              <w:spacing w:before="60" w:after="60"/>
              <w:jc w:val="center"/>
            </w:pPr>
            <w:r>
              <w:rPr>
                <w:sz w:val="19"/>
              </w:rPr>
              <w:t>3</w:t>
            </w:r>
          </w:p>
        </w:tc>
      </w:tr>
      <w:tr w:rsidR="00CD59AF">
        <w:trPr>
          <w:jc w:val="center"/>
        </w:trPr>
        <w:tc>
          <w:tcPr>
            <w:tcW w:w="115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D59AF" w:rsidRDefault="0037280F">
            <w:pPr>
              <w:spacing w:before="60" w:after="60"/>
              <w:jc w:val="center"/>
            </w:pPr>
            <w:r>
              <w:rPr>
                <w:sz w:val="19"/>
              </w:rPr>
              <w:t>US-15</w:t>
            </w:r>
          </w:p>
        </w:tc>
        <w:tc>
          <w:tcPr>
            <w:tcW w:w="230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D59AF" w:rsidRDefault="0037280F">
            <w:pPr>
              <w:spacing w:before="60" w:after="60"/>
            </w:pPr>
            <w:r>
              <w:rPr>
                <w:sz w:val="19"/>
              </w:rPr>
              <w:t>Mã ngu</w:t>
            </w:r>
            <w:r>
              <w:rPr>
                <w:sz w:val="19"/>
              </w:rPr>
              <w:t>ồ</w:t>
            </w:r>
            <w:r>
              <w:rPr>
                <w:sz w:val="19"/>
              </w:rPr>
              <w:t xml:space="preserve">n &amp; Cypher </w:t>
            </w:r>
            <w:r>
              <w:rPr>
                <w:sz w:val="19"/>
              </w:rPr>
              <w:t>Scripts</w:t>
            </w:r>
          </w:p>
        </w:tc>
        <w:tc>
          <w:tcPr>
            <w:tcW w:w="4709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D59AF" w:rsidRDefault="0037280F">
            <w:pPr>
              <w:spacing w:before="60" w:after="60"/>
            </w:pPr>
            <w:r>
              <w:rPr>
                <w:sz w:val="19"/>
              </w:rPr>
              <w:t>Given kho lưu tr</w:t>
            </w:r>
            <w:r>
              <w:rPr>
                <w:sz w:val="19"/>
              </w:rPr>
              <w:t>ữ</w:t>
            </w:r>
            <w:r>
              <w:rPr>
                <w:sz w:val="19"/>
              </w:rPr>
              <w:t xml:space="preserve"> mã ngu</w:t>
            </w:r>
            <w:r>
              <w:rPr>
                <w:sz w:val="19"/>
              </w:rPr>
              <w:t>ồ</w:t>
            </w:r>
            <w:r>
              <w:rPr>
                <w:sz w:val="19"/>
              </w:rPr>
              <w:t>n, When ki</w:t>
            </w:r>
            <w:r>
              <w:rPr>
                <w:sz w:val="19"/>
              </w:rPr>
              <w:t>ể</w:t>
            </w:r>
            <w:r>
              <w:rPr>
                <w:sz w:val="19"/>
              </w:rPr>
              <w:t>m tra Github repo, Then có đ</w:t>
            </w:r>
            <w:r>
              <w:rPr>
                <w:sz w:val="19"/>
              </w:rPr>
              <w:t>ầ</w:t>
            </w:r>
            <w:r>
              <w:rPr>
                <w:sz w:val="19"/>
              </w:rPr>
              <w:t>y đ</w:t>
            </w:r>
            <w:r>
              <w:rPr>
                <w:sz w:val="19"/>
              </w:rPr>
              <w:t>ủ</w:t>
            </w:r>
            <w:r>
              <w:rPr>
                <w:sz w:val="19"/>
              </w:rPr>
              <w:t xml:space="preserve"> mã ngu</w:t>
            </w:r>
            <w:r>
              <w:rPr>
                <w:sz w:val="19"/>
              </w:rPr>
              <w:t>ồ</w:t>
            </w:r>
            <w:r>
              <w:rPr>
                <w:sz w:val="19"/>
              </w:rPr>
              <w:t>n Frontend, Backend và thư m</w:t>
            </w:r>
            <w:r>
              <w:rPr>
                <w:sz w:val="19"/>
              </w:rPr>
              <w:t>ụ</w:t>
            </w:r>
            <w:r>
              <w:rPr>
                <w:sz w:val="19"/>
              </w:rPr>
              <w:t>c scripts Cypher Neo4j.</w:t>
            </w:r>
          </w:p>
        </w:tc>
        <w:tc>
          <w:tcPr>
            <w:tcW w:w="86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D59AF" w:rsidRDefault="0037280F">
            <w:pPr>
              <w:spacing w:before="60" w:after="60"/>
              <w:jc w:val="center"/>
            </w:pPr>
            <w:r>
              <w:rPr>
                <w:sz w:val="19"/>
              </w:rPr>
              <w:t>5</w:t>
            </w:r>
          </w:p>
        </w:tc>
      </w:tr>
    </w:tbl>
    <w:p w:rsidR="00CD59AF" w:rsidRDefault="00CD59AF">
      <w:pPr>
        <w:spacing w:after="80"/>
      </w:pPr>
    </w:p>
    <w:p w:rsidR="00CD59AF" w:rsidRDefault="0037280F">
      <w:pPr>
        <w:keepNext/>
        <w:spacing w:before="320" w:after="120"/>
      </w:pPr>
      <w:r>
        <w:rPr>
          <w:b/>
          <w:color w:val="1F4E78"/>
          <w:sz w:val="30"/>
        </w:rPr>
        <w:t>PH</w:t>
      </w:r>
      <w:r>
        <w:rPr>
          <w:b/>
          <w:color w:val="1F4E78"/>
          <w:sz w:val="30"/>
        </w:rPr>
        <w:t>Ầ</w:t>
      </w:r>
      <w:r>
        <w:rPr>
          <w:b/>
          <w:color w:val="1F4E78"/>
          <w:sz w:val="30"/>
        </w:rPr>
        <w:t>N 7: K</w:t>
      </w:r>
      <w:r>
        <w:rPr>
          <w:b/>
          <w:color w:val="1F4E78"/>
          <w:sz w:val="30"/>
        </w:rPr>
        <w:t>Ế</w:t>
      </w:r>
      <w:r>
        <w:rPr>
          <w:b/>
          <w:color w:val="1F4E78"/>
          <w:sz w:val="30"/>
        </w:rPr>
        <w:t xml:space="preserve"> HO</w:t>
      </w:r>
      <w:r>
        <w:rPr>
          <w:b/>
          <w:color w:val="1F4E78"/>
          <w:sz w:val="30"/>
        </w:rPr>
        <w:t>Ạ</w:t>
      </w:r>
      <w:r>
        <w:rPr>
          <w:b/>
          <w:color w:val="1F4E78"/>
          <w:sz w:val="30"/>
        </w:rPr>
        <w:t>CH TRI</w:t>
      </w:r>
      <w:r>
        <w:rPr>
          <w:b/>
          <w:color w:val="1F4E78"/>
          <w:sz w:val="30"/>
        </w:rPr>
        <w:t>Ể</w:t>
      </w:r>
      <w:r>
        <w:rPr>
          <w:b/>
          <w:color w:val="1F4E78"/>
          <w:sz w:val="30"/>
        </w:rPr>
        <w:t>N KHAI VÀ BÀN GIAO NGHI</w:t>
      </w:r>
      <w:r>
        <w:rPr>
          <w:b/>
          <w:color w:val="1F4E78"/>
          <w:sz w:val="30"/>
        </w:rPr>
        <w:t>Ệ</w:t>
      </w:r>
      <w:r>
        <w:rPr>
          <w:b/>
          <w:color w:val="1F4E78"/>
          <w:sz w:val="30"/>
        </w:rPr>
        <w:t>M THU</w:t>
      </w:r>
    </w:p>
    <w:p w:rsidR="00CD59AF" w:rsidRDefault="0037280F">
      <w:pPr>
        <w:keepNext/>
        <w:spacing w:before="240" w:after="80"/>
      </w:pPr>
      <w:r>
        <w:rPr>
          <w:b/>
          <w:color w:val="2F5597"/>
          <w:sz w:val="26"/>
        </w:rPr>
        <w:t>7.1 K</w:t>
      </w:r>
      <w:r>
        <w:rPr>
          <w:b/>
          <w:color w:val="2F5597"/>
          <w:sz w:val="26"/>
        </w:rPr>
        <w:t>ế</w:t>
      </w:r>
      <w:r>
        <w:rPr>
          <w:b/>
          <w:color w:val="2F5597"/>
          <w:sz w:val="26"/>
        </w:rPr>
        <w:t xml:space="preserve"> ho</w:t>
      </w:r>
      <w:r>
        <w:rPr>
          <w:b/>
          <w:color w:val="2F5597"/>
          <w:sz w:val="26"/>
        </w:rPr>
        <w:t>ạ</w:t>
      </w:r>
      <w:r>
        <w:rPr>
          <w:b/>
          <w:color w:val="2F5597"/>
          <w:sz w:val="26"/>
        </w:rPr>
        <w:t>ch th</w:t>
      </w:r>
      <w:r>
        <w:rPr>
          <w:b/>
          <w:color w:val="2F5597"/>
          <w:sz w:val="26"/>
        </w:rPr>
        <w:t>ự</w:t>
      </w:r>
      <w:r>
        <w:rPr>
          <w:b/>
          <w:color w:val="2F5597"/>
          <w:sz w:val="26"/>
        </w:rPr>
        <w:t>c hi</w:t>
      </w:r>
      <w:r>
        <w:rPr>
          <w:b/>
          <w:color w:val="2F5597"/>
          <w:sz w:val="26"/>
        </w:rPr>
        <w:t>ệ</w:t>
      </w:r>
      <w:r>
        <w:rPr>
          <w:b/>
          <w:color w:val="2F5597"/>
          <w:sz w:val="26"/>
        </w:rPr>
        <w:t>n theo Sprint (Sprint Plan)</w:t>
      </w:r>
    </w:p>
    <w:p w:rsidR="00CD59AF" w:rsidRDefault="0037280F">
      <w:pPr>
        <w:pStyle w:val="ListBullet"/>
        <w:spacing w:after="60"/>
      </w:pPr>
      <w:r>
        <w:rPr>
          <w:b/>
        </w:rPr>
        <w:t>Sprint 1 (Tu</w:t>
      </w:r>
      <w:r>
        <w:rPr>
          <w:b/>
        </w:rPr>
        <w:t>ầ</w:t>
      </w:r>
      <w:r>
        <w:rPr>
          <w:b/>
        </w:rPr>
        <w:t>n 1 - 2): Core Geometry Engine &amp; Thi</w:t>
      </w:r>
      <w:r>
        <w:rPr>
          <w:b/>
        </w:rPr>
        <w:t>ế</w:t>
      </w:r>
      <w:r>
        <w:rPr>
          <w:b/>
        </w:rPr>
        <w:t>t k</w:t>
      </w:r>
      <w:r>
        <w:rPr>
          <w:b/>
        </w:rPr>
        <w:t>ế</w:t>
      </w:r>
      <w:r>
        <w:rPr>
          <w:b/>
        </w:rPr>
        <w:t xml:space="preserve"> Neo4j Schema: </w:t>
      </w:r>
      <w:r>
        <w:t>Xây d</w:t>
      </w:r>
      <w:r>
        <w:t>ự</w:t>
      </w:r>
      <w:r>
        <w:t>ng Canvas tương tác 2D, gi</w:t>
      </w:r>
      <w:r>
        <w:t>ả</w:t>
      </w:r>
      <w:r>
        <w:t>i thu</w:t>
      </w:r>
      <w:r>
        <w:t>ậ</w:t>
      </w:r>
      <w:r>
        <w:t>t vector, x</w:t>
      </w:r>
      <w:r>
        <w:t>ử</w:t>
      </w:r>
      <w:r>
        <w:t xml:space="preserve"> lý t</w:t>
      </w:r>
      <w:r>
        <w:t>ự</w:t>
      </w:r>
      <w:r>
        <w:t xml:space="preserve"> c</w:t>
      </w:r>
      <w:r>
        <w:t>ắ</w:t>
      </w:r>
      <w:r>
        <w:t>t, suy bi</w:t>
      </w:r>
      <w:r>
        <w:t>ế</w:t>
      </w:r>
      <w:r>
        <w:t>n, tính toán thông s</w:t>
      </w:r>
      <w:r>
        <w:t>ố</w:t>
      </w:r>
      <w:r>
        <w:t xml:space="preserve"> th</w:t>
      </w:r>
      <w:r>
        <w:t>ờ</w:t>
      </w:r>
      <w:r>
        <w:t>i gian th</w:t>
      </w:r>
      <w:r>
        <w:t>ự</w:t>
      </w:r>
      <w:r>
        <w:t>c (US-01, US-02, US-03, US-04). Thi</w:t>
      </w:r>
      <w:r>
        <w:t>ế</w:t>
      </w:r>
      <w:r>
        <w:t>t k</w:t>
      </w:r>
      <w:r>
        <w:t>ế</w:t>
      </w:r>
      <w:r>
        <w:t xml:space="preserve"> Schema đ</w:t>
      </w:r>
      <w:r>
        <w:t>ồ</w:t>
      </w:r>
      <w:r>
        <w:t xml:space="preserve"> th</w:t>
      </w:r>
      <w:r>
        <w:t>ị</w:t>
      </w:r>
      <w:r>
        <w:t xml:space="preserve"> Neo4j và so</w:t>
      </w:r>
      <w:r>
        <w:t>ạ</w:t>
      </w:r>
      <w:r>
        <w:t>n th</w:t>
      </w:r>
      <w:r>
        <w:t>ả</w:t>
      </w:r>
      <w:r>
        <w:t>o Cypher S</w:t>
      </w:r>
      <w:r>
        <w:t>eed Data (US-05).</w:t>
      </w:r>
    </w:p>
    <w:p w:rsidR="00CD59AF" w:rsidRDefault="0037280F">
      <w:pPr>
        <w:pStyle w:val="ListBullet"/>
        <w:spacing w:after="60"/>
      </w:pPr>
      <w:r>
        <w:rPr>
          <w:b/>
        </w:rPr>
        <w:t>Sprint 2 (Tu</w:t>
      </w:r>
      <w:r>
        <w:rPr>
          <w:b/>
        </w:rPr>
        <w:t>ầ</w:t>
      </w:r>
      <w:r>
        <w:rPr>
          <w:b/>
        </w:rPr>
        <w:t>n 3 - 4): Tích h</w:t>
      </w:r>
      <w:r>
        <w:rPr>
          <w:b/>
        </w:rPr>
        <w:t>ợ</w:t>
      </w:r>
      <w:r>
        <w:rPr>
          <w:b/>
        </w:rPr>
        <w:t>p Cypher Reasoning &amp; Canvas Hoàn thi</w:t>
      </w:r>
      <w:r>
        <w:rPr>
          <w:b/>
        </w:rPr>
        <w:t>ệ</w:t>
      </w:r>
      <w:r>
        <w:rPr>
          <w:b/>
        </w:rPr>
        <w:t xml:space="preserve">n: </w:t>
      </w:r>
      <w:r>
        <w:t>Tích h</w:t>
      </w:r>
      <w:r>
        <w:t>ợ</w:t>
      </w:r>
      <w:r>
        <w:t>p Neo4j Driver vào Backend API, hi</w:t>
      </w:r>
      <w:r>
        <w:t>ệ</w:t>
      </w:r>
      <w:r>
        <w:t>n th</w:t>
      </w:r>
      <w:r>
        <w:t>ự</w:t>
      </w:r>
      <w:r>
        <w:t>c hóa Cypher Query phân lo</w:t>
      </w:r>
      <w:r>
        <w:t>ạ</w:t>
      </w:r>
      <w:r>
        <w:t>i t</w:t>
      </w:r>
      <w:r>
        <w:t>ứ</w:t>
      </w:r>
      <w:r>
        <w:t xml:space="preserve"> giác t</w:t>
      </w:r>
      <w:r>
        <w:t>ự</w:t>
      </w:r>
      <w:r>
        <w:t xml:space="preserve"> đ</w:t>
      </w:r>
      <w:r>
        <w:t>ộ</w:t>
      </w:r>
      <w:r>
        <w:t>ng (US-06). Hoàn thi</w:t>
      </w:r>
      <w:r>
        <w:t>ệ</w:t>
      </w:r>
      <w:r>
        <w:t>n lư</w:t>
      </w:r>
      <w:r>
        <w:t>ớ</w:t>
      </w:r>
      <w:r>
        <w:t>i Snap-to-grid và ký hi</w:t>
      </w:r>
      <w:r>
        <w:t>ệ</w:t>
      </w:r>
      <w:r>
        <w:t>u tr</w:t>
      </w:r>
      <w:r>
        <w:t>ự</w:t>
      </w:r>
      <w:r>
        <w:t>c quan (US-07, US-08).</w:t>
      </w:r>
    </w:p>
    <w:p w:rsidR="00CD59AF" w:rsidRDefault="0037280F">
      <w:pPr>
        <w:pStyle w:val="ListBullet"/>
        <w:spacing w:after="60"/>
      </w:pPr>
      <w:r>
        <w:rPr>
          <w:b/>
        </w:rPr>
        <w:t>S</w:t>
      </w:r>
      <w:r>
        <w:rPr>
          <w:b/>
        </w:rPr>
        <w:t>print 3 (Tu</w:t>
      </w:r>
      <w:r>
        <w:rPr>
          <w:b/>
        </w:rPr>
        <w:t>ầ</w:t>
      </w:r>
      <w:r>
        <w:rPr>
          <w:b/>
        </w:rPr>
        <w:t>n 5 - 6): Module Bài t</w:t>
      </w:r>
      <w:r>
        <w:rPr>
          <w:b/>
        </w:rPr>
        <w:t>ậ</w:t>
      </w:r>
      <w:r>
        <w:rPr>
          <w:b/>
        </w:rPr>
        <w:t>p &amp; Thu</w:t>
      </w:r>
      <w:r>
        <w:rPr>
          <w:b/>
        </w:rPr>
        <w:t>ậ</w:t>
      </w:r>
      <w:r>
        <w:rPr>
          <w:b/>
        </w:rPr>
        <w:t>t toán G</w:t>
      </w:r>
      <w:r>
        <w:rPr>
          <w:b/>
        </w:rPr>
        <w:t>ợ</w:t>
      </w:r>
      <w:r>
        <w:rPr>
          <w:b/>
        </w:rPr>
        <w:t>i ý 3 t</w:t>
      </w:r>
      <w:r>
        <w:rPr>
          <w:b/>
        </w:rPr>
        <w:t>ầ</w:t>
      </w:r>
      <w:r>
        <w:rPr>
          <w:b/>
        </w:rPr>
        <w:t xml:space="preserve">ng Neo4j: </w:t>
      </w:r>
      <w:r>
        <w:t>Hi</w:t>
      </w:r>
      <w:r>
        <w:t>ệ</w:t>
      </w:r>
      <w:r>
        <w:t>n th</w:t>
      </w:r>
      <w:r>
        <w:t>ự</w:t>
      </w:r>
      <w:r>
        <w:t>c Module bài t</w:t>
      </w:r>
      <w:r>
        <w:t>ậ</w:t>
      </w:r>
      <w:r>
        <w:t>p tr</w:t>
      </w:r>
      <w:r>
        <w:t>ắ</w:t>
      </w:r>
      <w:r>
        <w:t>c nghi</w:t>
      </w:r>
      <w:r>
        <w:t>ệ</w:t>
      </w:r>
      <w:r>
        <w:t>m lý thuy</w:t>
      </w:r>
      <w:r>
        <w:t>ế</w:t>
      </w:r>
      <w:r>
        <w:t>t (US-09). Xây d</w:t>
      </w:r>
      <w:r>
        <w:t>ự</w:t>
      </w:r>
      <w:r>
        <w:t>ng bài t</w:t>
      </w:r>
      <w:r>
        <w:t>ậ</w:t>
      </w:r>
      <w:r>
        <w:t>p th</w:t>
      </w:r>
      <w:r>
        <w:t>ự</w:t>
      </w:r>
      <w:r>
        <w:t>c hành d</w:t>
      </w:r>
      <w:r>
        <w:t>ự</w:t>
      </w:r>
      <w:r>
        <w:t>ng hình t</w:t>
      </w:r>
      <w:r>
        <w:t>ự</w:t>
      </w:r>
      <w:r>
        <w:t xml:space="preserve"> ch</w:t>
      </w:r>
      <w:r>
        <w:t>ấ</w:t>
      </w:r>
      <w:r>
        <w:t>m b</w:t>
      </w:r>
      <w:r>
        <w:t>ằ</w:t>
      </w:r>
      <w:r>
        <w:t>ng Neo4j Graph Validation (US-10) và gi</w:t>
      </w:r>
      <w:r>
        <w:t>ả</w:t>
      </w:r>
      <w:r>
        <w:t>i thu</w:t>
      </w:r>
      <w:r>
        <w:t>ậ</w:t>
      </w:r>
      <w:r>
        <w:t>t g</w:t>
      </w:r>
      <w:r>
        <w:t>ợ</w:t>
      </w:r>
      <w:r>
        <w:t>i ý 3 t</w:t>
      </w:r>
      <w:r>
        <w:t>ầ</w:t>
      </w:r>
      <w:r>
        <w:t>ng qua Graph Traversal (U</w:t>
      </w:r>
      <w:r>
        <w:t>S-11).</w:t>
      </w:r>
    </w:p>
    <w:p w:rsidR="00CD59AF" w:rsidRDefault="0037280F">
      <w:pPr>
        <w:pStyle w:val="ListBullet"/>
        <w:spacing w:after="60"/>
      </w:pPr>
      <w:r>
        <w:rPr>
          <w:b/>
        </w:rPr>
        <w:t>Sprint 4 (Tu</w:t>
      </w:r>
      <w:r>
        <w:rPr>
          <w:b/>
        </w:rPr>
        <w:t>ầ</w:t>
      </w:r>
      <w:r>
        <w:rPr>
          <w:b/>
        </w:rPr>
        <w:t>n 7 - 8): Qu</w:t>
      </w:r>
      <w:r>
        <w:rPr>
          <w:b/>
        </w:rPr>
        <w:t>ả</w:t>
      </w:r>
      <w:r>
        <w:rPr>
          <w:b/>
        </w:rPr>
        <w:t>n lý ngư</w:t>
      </w:r>
      <w:r>
        <w:rPr>
          <w:b/>
        </w:rPr>
        <w:t>ờ</w:t>
      </w:r>
      <w:r>
        <w:rPr>
          <w:b/>
        </w:rPr>
        <w:t>i dùng, Đóng gói mã ngu</w:t>
      </w:r>
      <w:r>
        <w:rPr>
          <w:b/>
        </w:rPr>
        <w:t>ồ</w:t>
      </w:r>
      <w:r>
        <w:rPr>
          <w:b/>
        </w:rPr>
        <w:t>n &amp; Nghi</w:t>
      </w:r>
      <w:r>
        <w:rPr>
          <w:b/>
        </w:rPr>
        <w:t>ệ</w:t>
      </w:r>
      <w:r>
        <w:rPr>
          <w:b/>
        </w:rPr>
        <w:t xml:space="preserve">m thu: </w:t>
      </w:r>
      <w:r>
        <w:t>Xây d</w:t>
      </w:r>
      <w:r>
        <w:t>ự</w:t>
      </w:r>
      <w:r>
        <w:t>ng h</w:t>
      </w:r>
      <w:r>
        <w:t>ệ</w:t>
      </w:r>
      <w:r>
        <w:t xml:space="preserve"> th</w:t>
      </w:r>
      <w:r>
        <w:t>ố</w:t>
      </w:r>
      <w:r>
        <w:t>ng User và lưu v</w:t>
      </w:r>
      <w:r>
        <w:t>ế</w:t>
      </w:r>
      <w:r>
        <w:t>t h</w:t>
      </w:r>
      <w:r>
        <w:t>ọ</w:t>
      </w:r>
      <w:r>
        <w:t>c t</w:t>
      </w:r>
      <w:r>
        <w:t>ậ</w:t>
      </w:r>
      <w:r>
        <w:t>p trên Neo4j (US-12, US-13). Ch</w:t>
      </w:r>
      <w:r>
        <w:t>ứ</w:t>
      </w:r>
      <w:r>
        <w:t>c năng xu</w:t>
      </w:r>
      <w:r>
        <w:t>ấ</w:t>
      </w:r>
      <w:r>
        <w:t xml:space="preserve">t </w:t>
      </w:r>
      <w:r>
        <w:t>ả</w:t>
      </w:r>
      <w:r>
        <w:t>nh PNG (US-14). Đóng gói source code Github, vi</w:t>
      </w:r>
      <w:r>
        <w:t>ế</w:t>
      </w:r>
      <w:r>
        <w:t>t tài li</w:t>
      </w:r>
      <w:r>
        <w:t>ệ</w:t>
      </w:r>
      <w:r>
        <w:t>u Hư</w:t>
      </w:r>
      <w:r>
        <w:t>ớ</w:t>
      </w:r>
      <w:r>
        <w:t>ng d</w:t>
      </w:r>
      <w:r>
        <w:t>ẫ</w:t>
      </w:r>
      <w:r>
        <w:t>n s</w:t>
      </w:r>
      <w:r>
        <w:t>ử</w:t>
      </w:r>
      <w:r>
        <w:t xml:space="preserve"> d</w:t>
      </w:r>
      <w:r>
        <w:t>ụ</w:t>
      </w:r>
      <w:r>
        <w:t>ng và nghi</w:t>
      </w:r>
      <w:r>
        <w:t>ệ</w:t>
      </w:r>
      <w:r>
        <w:t>m th</w:t>
      </w:r>
      <w:r>
        <w:t>u s</w:t>
      </w:r>
      <w:r>
        <w:t>ả</w:t>
      </w:r>
      <w:r>
        <w:t>n ph</w:t>
      </w:r>
      <w:r>
        <w:t>ẩ</w:t>
      </w:r>
      <w:r>
        <w:t>m (US-15).</w:t>
      </w:r>
    </w:p>
    <w:p w:rsidR="00CD59AF" w:rsidRDefault="0037280F">
      <w:pPr>
        <w:keepNext/>
        <w:spacing w:before="240" w:after="80"/>
      </w:pPr>
      <w:r>
        <w:rPr>
          <w:b/>
          <w:color w:val="2F5597"/>
          <w:sz w:val="26"/>
        </w:rPr>
        <w:t>7.2 Danh m</w:t>
      </w:r>
      <w:r>
        <w:rPr>
          <w:b/>
          <w:color w:val="2F5597"/>
          <w:sz w:val="26"/>
        </w:rPr>
        <w:t>ụ</w:t>
      </w:r>
      <w:r>
        <w:rPr>
          <w:b/>
          <w:color w:val="2F5597"/>
          <w:sz w:val="26"/>
        </w:rPr>
        <w:t>c s</w:t>
      </w:r>
      <w:r>
        <w:rPr>
          <w:b/>
          <w:color w:val="2F5597"/>
          <w:sz w:val="26"/>
        </w:rPr>
        <w:t>ả</w:t>
      </w:r>
      <w:r>
        <w:rPr>
          <w:b/>
          <w:color w:val="2F5597"/>
          <w:sz w:val="26"/>
        </w:rPr>
        <w:t>n ph</w:t>
      </w:r>
      <w:r>
        <w:rPr>
          <w:b/>
          <w:color w:val="2F5597"/>
          <w:sz w:val="26"/>
        </w:rPr>
        <w:t>ẩ</w:t>
      </w:r>
      <w:r>
        <w:rPr>
          <w:b/>
          <w:color w:val="2F5597"/>
          <w:sz w:val="26"/>
        </w:rPr>
        <w:t>m bàn giao (Deliverables Checklist)</w:t>
      </w:r>
    </w:p>
    <w:p w:rsidR="00CD59AF" w:rsidRDefault="0037280F">
      <w:pPr>
        <w:spacing w:after="80"/>
      </w:pPr>
      <w:r>
        <w:t>B</w:t>
      </w:r>
      <w:r>
        <w:t>ộ</w:t>
      </w:r>
      <w:r>
        <w:t xml:space="preserve"> h</w:t>
      </w:r>
      <w:r>
        <w:t>ồ</w:t>
      </w:r>
      <w:r>
        <w:t xml:space="preserve"> sơ bàn giao đáp </w:t>
      </w:r>
      <w:r>
        <w:t>ứ</w:t>
      </w:r>
      <w:r>
        <w:t>ng chính xác 100% yêu c</w:t>
      </w:r>
      <w:r>
        <w:t>ầ</w:t>
      </w:r>
      <w:r>
        <w:t>u đánh giá c</w:t>
      </w:r>
      <w:r>
        <w:t>ủ</w:t>
      </w:r>
      <w:r>
        <w:t>a Th</w:t>
      </w:r>
      <w:r>
        <w:t>ầ</w:t>
      </w:r>
      <w:r>
        <w:t>y Tr</w:t>
      </w:r>
      <w:r>
        <w:t>ầ</w:t>
      </w:r>
      <w:r>
        <w:t>n Bình:</w:t>
      </w:r>
    </w:p>
    <w:p w:rsidR="00CD59AF" w:rsidRDefault="0037280F">
      <w:pPr>
        <w:pStyle w:val="ListBullet"/>
        <w:spacing w:after="60"/>
      </w:pPr>
      <w:r>
        <w:rPr>
          <w:b/>
        </w:rPr>
        <w:t>1. H</w:t>
      </w:r>
      <w:r>
        <w:rPr>
          <w:b/>
        </w:rPr>
        <w:t>ồ</w:t>
      </w:r>
      <w:r>
        <w:rPr>
          <w:b/>
        </w:rPr>
        <w:t xml:space="preserve"> sơ đ</w:t>
      </w:r>
      <w:r>
        <w:rPr>
          <w:b/>
        </w:rPr>
        <w:t>ặ</w:t>
      </w:r>
      <w:r>
        <w:rPr>
          <w:b/>
        </w:rPr>
        <w:t>c t</w:t>
      </w:r>
      <w:r>
        <w:rPr>
          <w:b/>
        </w:rPr>
        <w:t>ả</w:t>
      </w:r>
      <w:r>
        <w:rPr>
          <w:b/>
        </w:rPr>
        <w:t xml:space="preserve"> (SRS): </w:t>
      </w:r>
      <w:r>
        <w:t>Tài li</w:t>
      </w:r>
      <w:r>
        <w:t>ệ</w:t>
      </w:r>
      <w:r>
        <w:t>u đ</w:t>
      </w:r>
      <w:r>
        <w:t>ặ</w:t>
      </w:r>
      <w:r>
        <w:t>c t</w:t>
      </w:r>
      <w:r>
        <w:t>ả</w:t>
      </w:r>
      <w:r>
        <w:t xml:space="preserve"> yêu c</w:t>
      </w:r>
      <w:r>
        <w:t>ầ</w:t>
      </w:r>
      <w:r>
        <w:t>u ph</w:t>
      </w:r>
      <w:r>
        <w:t>ầ</w:t>
      </w:r>
      <w:r>
        <w:t>n m</w:t>
      </w:r>
      <w:r>
        <w:t>ề</w:t>
      </w:r>
      <w:r>
        <w:t>m đ</w:t>
      </w:r>
      <w:r>
        <w:t>ầ</w:t>
      </w:r>
      <w:r>
        <w:t>y đ</w:t>
      </w:r>
      <w:r>
        <w:t>ủ</w:t>
      </w:r>
      <w:r>
        <w:t xml:space="preserve"> ki</w:t>
      </w:r>
      <w:r>
        <w:t>ế</w:t>
      </w:r>
      <w:r>
        <w:t>n trúc Neo4j, quy chu</w:t>
      </w:r>
      <w:r>
        <w:t>ẩ</w:t>
      </w:r>
      <w:r>
        <w:t>n toán h</w:t>
      </w:r>
      <w:r>
        <w:t>ọ</w:t>
      </w:r>
      <w:r>
        <w:t>c, FR</w:t>
      </w:r>
      <w:r>
        <w:t>s, NFRs (Tài li</w:t>
      </w:r>
      <w:r>
        <w:t>ệ</w:t>
      </w:r>
      <w:r>
        <w:t>u này).</w:t>
      </w:r>
    </w:p>
    <w:p w:rsidR="00CD59AF" w:rsidRDefault="0037280F">
      <w:pPr>
        <w:pStyle w:val="ListBullet"/>
        <w:spacing w:after="60"/>
      </w:pPr>
      <w:r>
        <w:rPr>
          <w:b/>
        </w:rPr>
        <w:t xml:space="preserve">2. Product Backlog: </w:t>
      </w:r>
      <w:r>
        <w:t>B</w:t>
      </w:r>
      <w:r>
        <w:t>ả</w:t>
      </w:r>
      <w:r>
        <w:t>ng Product Backlog 15 User Stories kèm tiêu chí nghi</w:t>
      </w:r>
      <w:r>
        <w:t>ệ</w:t>
      </w:r>
      <w:r>
        <w:t>m thu Given-When-Then và Story Points rõ ràng.</w:t>
      </w:r>
    </w:p>
    <w:p w:rsidR="00CD59AF" w:rsidRDefault="0037280F">
      <w:pPr>
        <w:pStyle w:val="ListBullet"/>
        <w:spacing w:after="60"/>
      </w:pPr>
      <w:r>
        <w:rPr>
          <w:b/>
        </w:rPr>
        <w:t>3. Link Github Source Code d</w:t>
      </w:r>
      <w:r>
        <w:rPr>
          <w:b/>
        </w:rPr>
        <w:t>ự</w:t>
      </w:r>
      <w:r>
        <w:rPr>
          <w:b/>
        </w:rPr>
        <w:t xml:space="preserve"> án: </w:t>
      </w:r>
      <w:r>
        <w:t>Kho lưu tr</w:t>
      </w:r>
      <w:r>
        <w:t>ữ</w:t>
      </w:r>
      <w:r>
        <w:t xml:space="preserve"> mã ngu</w:t>
      </w:r>
      <w:r>
        <w:t>ồ</w:t>
      </w:r>
      <w:r>
        <w:t>n hoàn ch</w:t>
      </w:r>
      <w:r>
        <w:t>ỉ</w:t>
      </w:r>
      <w:r>
        <w:t>nh g</w:t>
      </w:r>
      <w:r>
        <w:t>ồ</w:t>
      </w:r>
      <w:r>
        <w:t>m Frontend (React Canvas), Backend API, và</w:t>
      </w:r>
      <w:r>
        <w:t xml:space="preserve"> thư m</w:t>
      </w:r>
      <w:r>
        <w:t>ụ</w:t>
      </w:r>
      <w:r>
        <w:t>c `neo4j/scripts/` ch</w:t>
      </w:r>
      <w:r>
        <w:t>ứ</w:t>
      </w:r>
      <w:r>
        <w:t>a toàn b</w:t>
      </w:r>
      <w:r>
        <w:t>ộ</w:t>
      </w:r>
      <w:r>
        <w:t xml:space="preserve"> câu l</w:t>
      </w:r>
      <w:r>
        <w:t>ệ</w:t>
      </w:r>
      <w:r>
        <w:t>nh Cypher kh</w:t>
      </w:r>
      <w:r>
        <w:t>ở</w:t>
      </w:r>
      <w:r>
        <w:t>i t</w:t>
      </w:r>
      <w:r>
        <w:t>ạ</w:t>
      </w:r>
      <w:r>
        <w:t>o Knowledge Graph.</w:t>
      </w:r>
    </w:p>
    <w:p w:rsidR="00CD59AF" w:rsidRDefault="0037280F">
      <w:pPr>
        <w:pStyle w:val="ListBullet"/>
        <w:spacing w:after="60"/>
      </w:pPr>
      <w:r>
        <w:rPr>
          <w:b/>
        </w:rPr>
        <w:t>4. Hư</w:t>
      </w:r>
      <w:r>
        <w:rPr>
          <w:b/>
        </w:rPr>
        <w:t>ớ</w:t>
      </w:r>
      <w:r>
        <w:rPr>
          <w:b/>
        </w:rPr>
        <w:t>ng d</w:t>
      </w:r>
      <w:r>
        <w:rPr>
          <w:b/>
        </w:rPr>
        <w:t>ẫ</w:t>
      </w:r>
      <w:r>
        <w:rPr>
          <w:b/>
        </w:rPr>
        <w:t>n s</w:t>
      </w:r>
      <w:r>
        <w:rPr>
          <w:b/>
        </w:rPr>
        <w:t>ử</w:t>
      </w:r>
      <w:r>
        <w:rPr>
          <w:b/>
        </w:rPr>
        <w:t xml:space="preserve"> d</w:t>
      </w:r>
      <w:r>
        <w:rPr>
          <w:b/>
        </w:rPr>
        <w:t>ụ</w:t>
      </w:r>
      <w:r>
        <w:rPr>
          <w:b/>
        </w:rPr>
        <w:t>ng &amp; Cài đ</w:t>
      </w:r>
      <w:r>
        <w:rPr>
          <w:b/>
        </w:rPr>
        <w:t>ặ</w:t>
      </w:r>
      <w:r>
        <w:rPr>
          <w:b/>
        </w:rPr>
        <w:t xml:space="preserve">t: </w:t>
      </w:r>
      <w:r>
        <w:t>Tài li</w:t>
      </w:r>
      <w:r>
        <w:t>ệ</w:t>
      </w:r>
      <w:r>
        <w:t>u hư</w:t>
      </w:r>
      <w:r>
        <w:t>ớ</w:t>
      </w:r>
      <w:r>
        <w:t>ng d</w:t>
      </w:r>
      <w:r>
        <w:t>ẫ</w:t>
      </w:r>
      <w:r>
        <w:t>n cài đ</w:t>
      </w:r>
      <w:r>
        <w:t>ặ</w:t>
      </w:r>
      <w:r>
        <w:t>t môi trư</w:t>
      </w:r>
      <w:r>
        <w:t>ờ</w:t>
      </w:r>
      <w:r>
        <w:t>ng (Neo4j Desktop/Aura, Node.js) và c</w:t>
      </w:r>
      <w:r>
        <w:t>ẩ</w:t>
      </w:r>
      <w:r>
        <w:t>m nang hư</w:t>
      </w:r>
      <w:r>
        <w:t>ớ</w:t>
      </w:r>
      <w:r>
        <w:t>ng d</w:t>
      </w:r>
      <w:r>
        <w:t>ẫ</w:t>
      </w:r>
      <w:r>
        <w:t>n h</w:t>
      </w:r>
      <w:r>
        <w:t>ọ</w:t>
      </w:r>
      <w:r>
        <w:t>c sinh thao tác h</w:t>
      </w:r>
      <w:r>
        <w:t>ọ</w:t>
      </w:r>
      <w:r>
        <w:t>c t</w:t>
      </w:r>
      <w:r>
        <w:t>ậ</w:t>
      </w:r>
      <w:r>
        <w:t>p.</w:t>
      </w:r>
    </w:p>
    <w:p w:rsidR="00CD59AF" w:rsidRDefault="00CD59AF">
      <w:pPr>
        <w:spacing w:after="240"/>
      </w:pPr>
    </w:p>
    <w:p w:rsidR="00CD59AF" w:rsidRDefault="00CD59AF">
      <w:pPr>
        <w:spacing w:after="80"/>
      </w:pPr>
      <w:bookmarkStart w:id="0" w:name="_GoBack"/>
      <w:bookmarkEnd w:id="0"/>
    </w:p>
    <w:sectPr w:rsidR="00CD59AF" w:rsidSect="00034616">
      <w:pgSz w:w="11909" w:h="16834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7280F"/>
    <w:rsid w:val="00AA1D8D"/>
    <w:rsid w:val="00B47730"/>
    <w:rsid w:val="00CB0664"/>
    <w:rsid w:val="00CD59A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62626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62626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98A9BB38-5F5B-4DEA-B522-DDC17C6F63D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3078</Words>
  <Characters>17549</Characters>
  <Application>Microsoft Office Word</Application>
  <DocSecurity>0</DocSecurity>
  <Lines>146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20586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NGUYEN LY HOANG THUONG</cp:lastModifiedBy>
  <cp:revision>2</cp:revision>
  <dcterms:created xsi:type="dcterms:W3CDTF">2013-12-23T23:15:00Z</dcterms:created>
  <dcterms:modified xsi:type="dcterms:W3CDTF">2026-10-05T09:12:00Z</dcterms:modified>
  <cp:category/>
</cp:coreProperties>
</file>